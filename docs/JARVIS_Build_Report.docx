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i w:val="0"/>
          <w:color w:val="0B2545"/>
          <w:sz w:val="68"/>
        </w:rPr>
        <w:t>Building JARVIS</w:t>
      </w:r>
    </w:p>
    <w:p>
      <w:pPr>
        <w:spacing w:after="360"/>
      </w:pPr>
      <w:r>
        <w:rPr>
          <w:rFonts w:ascii="Times New Roman" w:hAnsi="Times New Roman"/>
          <w:b w:val="0"/>
          <w:i/>
          <w:color w:val="5A6B7B"/>
          <w:sz w:val="30"/>
        </w:rPr>
        <w:t>A personal AI assistant, built from nothing</w:t>
      </w:r>
    </w:p>
    <w:p>
      <w:pPr>
        <w:spacing w:after="40"/>
      </w:pPr>
      <w:r>
        <w:rPr>
          <w:rFonts w:ascii="Times New Roman" w:hAnsi="Times New Roman"/>
          <w:b/>
          <w:i w:val="0"/>
          <w:color w:val="134074"/>
          <w:sz w:val="24"/>
        </w:rPr>
        <w:t>Complete build report</w:t>
      </w:r>
    </w:p>
    <w:p>
      <w:pPr>
        <w:spacing w:after="400"/>
      </w:pPr>
      <w:r>
        <w:rPr>
          <w:rFonts w:ascii="Times New Roman" w:hAnsi="Times New Roman"/>
          <w:b w:val="0"/>
          <w:i w:val="0"/>
          <w:color w:val="5A6B7B"/>
          <w:sz w:val="22"/>
        </w:rPr>
        <w:t>Every step, command, decision and failure — start to finish</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Project        project-beastt (assistant name: JARVIS)</w:t>
            </w:r>
          </w:p>
          <w:p>
            <w:pPr>
              <w:spacing w:after="0" w:line="240" w:lineRule="auto"/>
            </w:pPr>
            <w:r>
              <w:rPr>
                <w:rFonts w:ascii="Consolas" w:hAnsi="Consolas"/>
                <w:color w:val="1A1A1A"/>
                <w:sz w:val="18"/>
              </w:rPr>
              <w:t>Owner          klingesh</w:t>
            </w:r>
          </w:p>
          <w:p>
            <w:pPr>
              <w:spacing w:after="0" w:line="240" w:lineRule="auto"/>
            </w:pPr>
            <w:r>
              <w:rPr>
                <w:rFonts w:ascii="Consolas" w:hAnsi="Consolas"/>
                <w:color w:val="1A1A1A"/>
                <w:sz w:val="18"/>
              </w:rPr>
              <w:t>Branch         feat/beastt-ai-companion</w:t>
            </w:r>
          </w:p>
          <w:p>
            <w:pPr>
              <w:spacing w:after="0" w:line="240" w:lineRule="auto"/>
            </w:pPr>
            <w:r>
              <w:rPr>
                <w:rFonts w:ascii="Consolas" w:hAnsi="Consolas"/>
                <w:color w:val="1A1A1A"/>
                <w:sz w:val="18"/>
              </w:rPr>
              <w:t>Period         27 Jul 2026 04:52 to 31 Jul 2026 15:11</w:t>
            </w:r>
          </w:p>
          <w:p>
            <w:pPr>
              <w:spacing w:after="0" w:line="240" w:lineRule="auto"/>
            </w:pPr>
            <w:r>
              <w:rPr>
                <w:rFonts w:ascii="Consolas" w:hAnsi="Consolas"/>
                <w:color w:val="1A1A1A"/>
                <w:sz w:val="18"/>
              </w:rPr>
              <w:t>Commits        46</w:t>
            </w:r>
          </w:p>
          <w:p>
            <w:pPr>
              <w:spacing w:after="0" w:line="240" w:lineRule="auto"/>
            </w:pPr>
            <w:r>
              <w:rPr>
                <w:rFonts w:ascii="Consolas" w:hAnsi="Consolas"/>
                <w:color w:val="1A1A1A"/>
                <w:sz w:val="18"/>
              </w:rPr>
              <w:t>Python         8,815 lines across 55 files</w:t>
            </w:r>
          </w:p>
          <w:p>
            <w:pPr>
              <w:spacing w:after="0" w:line="240" w:lineRule="auto"/>
            </w:pPr>
            <w:r>
              <w:rPr>
                <w:rFonts w:ascii="Consolas" w:hAnsi="Consolas"/>
                <w:color w:val="1A1A1A"/>
                <w:sz w:val="18"/>
              </w:rPr>
              <w:t>Report         31 July 2026, 15:39</w:t>
            </w:r>
          </w:p>
        </w:tc>
      </w:tr>
    </w:tbl>
    <w:p>
      <w:pPr>
        <w:spacing w:after="120"/>
      </w:pPr>
    </w:p>
    <w:p>
      <w:r>
        <w:rPr>
          <w:rFonts w:ascii="Times New Roman" w:hAnsi="Times New Roman"/>
          <w:b w:val="0"/>
          <w:i/>
          <w:color w:val="5A6B7B"/>
          <w:sz w:val="20"/>
        </w:rPr>
        <w:t>Written by Kiro, working with Lingaa.</w:t>
      </w:r>
    </w:p>
    <w:p>
      <w:r>
        <w:br w:type="page"/>
      </w:r>
    </w:p>
    <w:p>
      <w:pPr>
        <w:pStyle w:val="Heading1"/>
      </w:pPr>
      <w:r>
        <w:t>Contents</w:t>
      </w:r>
    </w:p>
    <w:p>
      <w:pPr>
        <w:spacing w:after="40"/>
      </w:pPr>
      <w:r>
        <w:rPr>
          <w:rFonts w:ascii="Times New Roman" w:hAnsi="Times New Roman"/>
          <w:sz w:val="22"/>
        </w:rPr>
        <w:t>1.  What JARVIS is</w:t>
      </w:r>
    </w:p>
    <w:p>
      <w:pPr>
        <w:spacing w:after="40"/>
      </w:pPr>
      <w:r>
        <w:rPr>
          <w:rFonts w:ascii="Times New Roman" w:hAnsi="Times New Roman"/>
          <w:sz w:val="22"/>
        </w:rPr>
        <w:t>2.  Technology used</w:t>
      </w:r>
    </w:p>
    <w:p>
      <w:pPr>
        <w:spacing w:after="40"/>
      </w:pPr>
      <w:r>
        <w:rPr>
          <w:rFonts w:ascii="Times New Roman" w:hAnsi="Times New Roman"/>
          <w:sz w:val="22"/>
        </w:rPr>
        <w:t>3.  How it was built, phase by phase</w:t>
      </w:r>
    </w:p>
    <w:p>
      <w:pPr>
        <w:spacing w:after="40"/>
      </w:pPr>
      <w:r>
        <w:rPr>
          <w:rFonts w:ascii="Times New Roman" w:hAnsi="Times New Roman"/>
          <w:sz w:val="22"/>
        </w:rPr>
        <w:t>4.  Problems we hit, and how they were fixed</w:t>
      </w:r>
    </w:p>
    <w:p>
      <w:pPr>
        <w:spacing w:after="40"/>
      </w:pPr>
      <w:r>
        <w:rPr>
          <w:rFonts w:ascii="Times New Roman" w:hAnsi="Times New Roman"/>
          <w:sz w:val="22"/>
        </w:rPr>
        <w:t>5.  Architecture</w:t>
      </w:r>
    </w:p>
    <w:p>
      <w:pPr>
        <w:spacing w:after="40"/>
      </w:pPr>
      <w:r>
        <w:rPr>
          <w:rFonts w:ascii="Times New Roman" w:hAnsi="Times New Roman"/>
          <w:sz w:val="22"/>
        </w:rPr>
        <w:t>6.  Command reference</w:t>
      </w:r>
    </w:p>
    <w:p>
      <w:pPr>
        <w:spacing w:after="40"/>
      </w:pPr>
      <w:r>
        <w:rPr>
          <w:rFonts w:ascii="Times New Roman" w:hAnsi="Times New Roman"/>
          <w:sz w:val="22"/>
        </w:rPr>
        <w:t>7.  Configuration reference</w:t>
      </w:r>
    </w:p>
    <w:p>
      <w:pPr>
        <w:spacing w:after="40"/>
      </w:pPr>
      <w:r>
        <w:rPr>
          <w:rFonts w:ascii="Times New Roman" w:hAnsi="Times New Roman"/>
          <w:sz w:val="22"/>
        </w:rPr>
        <w:t>8.  Things deliberately not built</w:t>
      </w:r>
    </w:p>
    <w:p>
      <w:pPr>
        <w:spacing w:after="40"/>
      </w:pPr>
      <w:r>
        <w:rPr>
          <w:rFonts w:ascii="Times New Roman" w:hAnsi="Times New Roman"/>
          <w:sz w:val="22"/>
        </w:rPr>
        <w:t>9.  Commit history</w:t>
      </w:r>
    </w:p>
    <w:p>
      <w:pPr>
        <w:spacing w:after="40"/>
      </w:pPr>
      <w:r>
        <w:rPr>
          <w:rFonts w:ascii="Times New Roman" w:hAnsi="Times New Roman"/>
          <w:sz w:val="22"/>
        </w:rPr>
        <w:t>10.  Project statistics</w:t>
      </w:r>
    </w:p>
    <w:p>
      <w:pPr>
        <w:spacing w:after="40"/>
      </w:pPr>
      <w:r>
        <w:rPr>
          <w:rFonts w:ascii="Times New Roman" w:hAnsi="Times New Roman"/>
          <w:sz w:val="22"/>
        </w:rPr>
        <w:t>11.  Where it could go next</w:t>
      </w:r>
    </w:p>
    <w:p>
      <w:r>
        <w:br w:type="page"/>
      </w:r>
    </w:p>
    <w:p>
      <w:pPr>
        <w:pStyle w:val="Heading1"/>
      </w:pPr>
      <w:r>
        <w:t>1.  What JARVIS is</w:t>
      </w:r>
    </w:p>
    <w:p>
      <w:r>
        <w:rPr>
          <w:rFonts w:ascii="Times New Roman" w:hAnsi="Times New Roman"/>
          <w:b w:val="0"/>
          <w:i w:val="0"/>
          <w:sz w:val="22"/>
        </w:rPr>
        <w:t>JARVIS is a personal AI assistant that runs entirely on one Windows laptop. It has no cloud dependency for its intelligence, costs nothing to operate, and keeps every conversation on the machine it runs on. It began as a single idea — "an AI assistant like JARVIS in Iron Man" — and grew, one request at a time, into the system described in this report.</w:t>
      </w:r>
    </w:p>
    <w:p>
      <w:r>
        <w:rPr>
          <w:rFonts w:ascii="Times New Roman" w:hAnsi="Times New Roman"/>
          <w:b w:val="0"/>
          <w:i w:val="0"/>
          <w:sz w:val="22"/>
        </w:rPr>
        <w:t>The finished assistant can be reached in four different ways, and the same capabilities are available through each:</w:t>
      </w:r>
    </w:p>
    <w:p>
      <w:pPr>
        <w:pStyle w:val="ListBullet"/>
        <w:spacing w:after="60"/>
      </w:pPr>
      <w:r>
        <w:rPr>
          <w:rFonts w:ascii="Times New Roman" w:hAnsi="Times New Roman"/>
          <w:sz w:val="21"/>
        </w:rPr>
        <w:t>A browser chat interface with multiple saved conversations.</w:t>
      </w:r>
    </w:p>
    <w:p>
      <w:pPr>
        <w:pStyle w:val="ListBullet"/>
        <w:spacing w:after="60"/>
      </w:pPr>
      <w:r>
        <w:rPr>
          <w:rFonts w:ascii="Times New Roman" w:hAnsi="Times New Roman"/>
          <w:sz w:val="21"/>
        </w:rPr>
        <w:t>A text conversation in the terminal.</w:t>
      </w:r>
    </w:p>
    <w:p>
      <w:pPr>
        <w:pStyle w:val="ListBullet"/>
        <w:spacing w:after="60"/>
      </w:pPr>
      <w:r>
        <w:rPr>
          <w:rFonts w:ascii="Times New Roman" w:hAnsi="Times New Roman"/>
          <w:sz w:val="21"/>
        </w:rPr>
        <w:t>A spoken conversation using the microphone and speakers.</w:t>
      </w:r>
    </w:p>
    <w:p>
      <w:pPr>
        <w:pStyle w:val="ListBullet"/>
        <w:spacing w:after="60"/>
      </w:pPr>
      <w:r>
        <w:rPr>
          <w:rFonts w:ascii="Times New Roman" w:hAnsi="Times New Roman"/>
          <w:sz w:val="21"/>
        </w:rPr>
        <w:t>A wake-word standby mode: it idles silently until called by name.</w:t>
      </w:r>
    </w:p>
    <w:p>
      <w:pPr>
        <w:pStyle w:val="Heading2"/>
      </w:pPr>
      <w:r>
        <w:t>What it can do</w:t>
      </w:r>
    </w:p>
    <w:tbl>
      <w:tblPr>
        <w:tblStyle w:val="TableGrid"/>
        <w:tblW w:type="auto" w:w="0"/>
        <w:tblLook w:firstColumn="1" w:firstRow="1" w:lastColumn="0" w:lastRow="0" w:noHBand="0" w:noVBand="1" w:val="04A0"/>
      </w:tblPr>
      <w:tblGrid>
        <w:gridCol w:w="4320"/>
        <w:gridCol w:w="4320"/>
      </w:tblGrid>
      <w:tr>
        <w:tc>
          <w:tcPr>
            <w:tcW w:type="dxa" w:w="2448"/>
            <w:shd w:val="clear" w:fill="0B2545"/>
          </w:tcPr>
          <w:p>
            <w:r/>
            <w:r>
              <w:rPr>
                <w:rFonts w:ascii="Times New Roman" w:hAnsi="Times New Roman"/>
                <w:b/>
                <w:color w:val="FFFFFF"/>
                <w:sz w:val="19"/>
              </w:rPr>
              <w:t>Capability</w:t>
            </w:r>
          </w:p>
        </w:tc>
        <w:tc>
          <w:tcPr>
            <w:tcW w:type="dxa" w:w="6336"/>
            <w:shd w:val="clear" w:fill="0B2545"/>
          </w:tcPr>
          <w:p>
            <w:r/>
            <w:r>
              <w:rPr>
                <w:rFonts w:ascii="Times New Roman" w:hAnsi="Times New Roman"/>
                <w:b/>
                <w:color w:val="FFFFFF"/>
                <w:sz w:val="19"/>
              </w:rPr>
              <w:t>Detail</w:t>
            </w:r>
          </w:p>
        </w:tc>
      </w:tr>
      <w:tr>
        <w:tc>
          <w:tcPr>
            <w:tcW w:type="dxa" w:w="2448"/>
          </w:tcPr>
          <w:p>
            <w:pPr>
              <w:spacing w:after="20"/>
            </w:pPr>
            <w:r/>
            <w:r>
              <w:rPr>
                <w:rFonts w:ascii="Times New Roman" w:hAnsi="Times New Roman"/>
                <w:sz w:val="19"/>
              </w:rPr>
              <w:t>Conversation</w:t>
            </w:r>
          </w:p>
        </w:tc>
        <w:tc>
          <w:tcPr>
            <w:tcW w:type="dxa" w:w="6336"/>
          </w:tcPr>
          <w:p>
            <w:pPr>
              <w:spacing w:after="20"/>
            </w:pPr>
            <w:r/>
            <w:r>
              <w:rPr>
                <w:rFonts w:ascii="Times New Roman" w:hAnsi="Times New Roman"/>
                <w:sz w:val="19"/>
              </w:rPr>
              <w:t>Local language model, warm personality, remembers the thread</w:t>
            </w:r>
          </w:p>
        </w:tc>
      </w:tr>
      <w:tr>
        <w:tc>
          <w:tcPr>
            <w:tcW w:type="dxa" w:w="2448"/>
            <w:shd w:val="clear" w:fill="F2F5F8"/>
          </w:tcPr>
          <w:p>
            <w:pPr>
              <w:spacing w:after="20"/>
            </w:pPr>
            <w:r/>
            <w:r>
              <w:rPr>
                <w:rFonts w:ascii="Times New Roman" w:hAnsi="Times New Roman"/>
                <w:sz w:val="19"/>
              </w:rPr>
              <w:t>Long-term memory</w:t>
            </w:r>
          </w:p>
        </w:tc>
        <w:tc>
          <w:tcPr>
            <w:tcW w:type="dxa" w:w="6336"/>
            <w:shd w:val="clear" w:fill="F2F5F8"/>
          </w:tcPr>
          <w:p>
            <w:pPr>
              <w:spacing w:after="20"/>
            </w:pPr>
            <w:r/>
            <w:r>
              <w:rPr>
                <w:rFonts w:ascii="Times New Roman" w:hAnsi="Times New Roman"/>
                <w:sz w:val="19"/>
              </w:rPr>
              <w:t>Remembers facts about its owner across sessions</w:t>
            </w:r>
          </w:p>
        </w:tc>
      </w:tr>
      <w:tr>
        <w:tc>
          <w:tcPr>
            <w:tcW w:type="dxa" w:w="2448"/>
          </w:tcPr>
          <w:p>
            <w:pPr>
              <w:spacing w:after="20"/>
            </w:pPr>
            <w:r/>
            <w:r>
              <w:rPr>
                <w:rFonts w:ascii="Times New Roman" w:hAnsi="Times New Roman"/>
                <w:sz w:val="19"/>
              </w:rPr>
              <w:t>Speech</w:t>
            </w:r>
          </w:p>
        </w:tc>
        <w:tc>
          <w:tcPr>
            <w:tcW w:type="dxa" w:w="6336"/>
          </w:tcPr>
          <w:p>
            <w:pPr>
              <w:spacing w:after="20"/>
            </w:pPr>
            <w:r/>
            <w:r>
              <w:rPr>
                <w:rFonts w:ascii="Times New Roman" w:hAnsi="Times New Roman"/>
                <w:sz w:val="19"/>
              </w:rPr>
              <w:t>Speaks replies aloud and transcribes speech offline</w:t>
            </w:r>
          </w:p>
        </w:tc>
      </w:tr>
      <w:tr>
        <w:tc>
          <w:tcPr>
            <w:tcW w:type="dxa" w:w="2448"/>
            <w:shd w:val="clear" w:fill="F2F5F8"/>
          </w:tcPr>
          <w:p>
            <w:pPr>
              <w:spacing w:after="20"/>
            </w:pPr>
            <w:r/>
            <w:r>
              <w:rPr>
                <w:rFonts w:ascii="Times New Roman" w:hAnsi="Times New Roman"/>
                <w:sz w:val="19"/>
              </w:rPr>
              <w:t>Wake word</w:t>
            </w:r>
          </w:p>
        </w:tc>
        <w:tc>
          <w:tcPr>
            <w:tcW w:type="dxa" w:w="6336"/>
            <w:shd w:val="clear" w:fill="F2F5F8"/>
          </w:tcPr>
          <w:p>
            <w:pPr>
              <w:spacing w:after="20"/>
            </w:pPr>
            <w:r/>
            <w:r>
              <w:rPr>
                <w:rFonts w:ascii="Times New Roman" w:hAnsi="Times New Roman"/>
                <w:sz w:val="19"/>
              </w:rPr>
              <w:t>Answers to its name; runs invisibly in the background</w:t>
            </w:r>
          </w:p>
        </w:tc>
      </w:tr>
      <w:tr>
        <w:tc>
          <w:tcPr>
            <w:tcW w:type="dxa" w:w="2448"/>
          </w:tcPr>
          <w:p>
            <w:pPr>
              <w:spacing w:after="20"/>
            </w:pPr>
            <w:r/>
            <w:r>
              <w:rPr>
                <w:rFonts w:ascii="Times New Roman" w:hAnsi="Times New Roman"/>
                <w:sz w:val="19"/>
              </w:rPr>
              <w:t>Web search</w:t>
            </w:r>
          </w:p>
        </w:tc>
        <w:tc>
          <w:tcPr>
            <w:tcW w:type="dxa" w:w="6336"/>
          </w:tcPr>
          <w:p>
            <w:pPr>
              <w:spacing w:after="20"/>
            </w:pPr>
            <w:r/>
            <w:r>
              <w:rPr>
                <w:rFonts w:ascii="Times New Roman" w:hAnsi="Times New Roman"/>
                <w:sz w:val="19"/>
              </w:rPr>
              <w:t>Answers questions about current events and weather</w:t>
            </w:r>
          </w:p>
        </w:tc>
      </w:tr>
      <w:tr>
        <w:tc>
          <w:tcPr>
            <w:tcW w:type="dxa" w:w="2448"/>
            <w:shd w:val="clear" w:fill="F2F5F8"/>
          </w:tcPr>
          <w:p>
            <w:pPr>
              <w:spacing w:after="20"/>
            </w:pPr>
            <w:r/>
            <w:r>
              <w:rPr>
                <w:rFonts w:ascii="Times New Roman" w:hAnsi="Times New Roman"/>
                <w:sz w:val="19"/>
              </w:rPr>
              <w:t>Presentations</w:t>
            </w:r>
          </w:p>
        </w:tc>
        <w:tc>
          <w:tcPr>
            <w:tcW w:type="dxa" w:w="6336"/>
            <w:shd w:val="clear" w:fill="F2F5F8"/>
          </w:tcPr>
          <w:p>
            <w:pPr>
              <w:spacing w:after="20"/>
            </w:pPr>
            <w:r/>
            <w:r>
              <w:rPr>
                <w:rFonts w:ascii="Times New Roman" w:hAnsi="Times New Roman"/>
                <w:sz w:val="19"/>
              </w:rPr>
              <w:t>Designed .pptx decks: seven layouts, chosen palette, photographs</w:t>
            </w:r>
          </w:p>
        </w:tc>
      </w:tr>
      <w:tr>
        <w:tc>
          <w:tcPr>
            <w:tcW w:type="dxa" w:w="2448"/>
          </w:tcPr>
          <w:p>
            <w:pPr>
              <w:spacing w:after="20"/>
            </w:pPr>
            <w:r/>
            <w:r>
              <w:rPr>
                <w:rFonts w:ascii="Times New Roman" w:hAnsi="Times New Roman"/>
                <w:sz w:val="19"/>
              </w:rPr>
              <w:t>Documents</w:t>
            </w:r>
          </w:p>
        </w:tc>
        <w:tc>
          <w:tcPr>
            <w:tcW w:type="dxa" w:w="6336"/>
          </w:tcPr>
          <w:p>
            <w:pPr>
              <w:spacing w:after="20"/>
            </w:pPr>
            <w:r/>
            <w:r>
              <w:rPr>
                <w:rFonts w:ascii="Times New Roman" w:hAnsi="Times New Roman"/>
                <w:sz w:val="19"/>
              </w:rPr>
              <w:t>Word reports and Excel workbooks with enforced typography</w:t>
            </w:r>
          </w:p>
        </w:tc>
      </w:tr>
      <w:tr>
        <w:tc>
          <w:tcPr>
            <w:tcW w:type="dxa" w:w="2448"/>
            <w:shd w:val="clear" w:fill="F2F5F8"/>
          </w:tcPr>
          <w:p>
            <w:pPr>
              <w:spacing w:after="20"/>
            </w:pPr>
            <w:r/>
            <w:r>
              <w:rPr>
                <w:rFonts w:ascii="Times New Roman" w:hAnsi="Times New Roman"/>
                <w:sz w:val="19"/>
              </w:rPr>
              <w:t>Co-editing</w:t>
            </w:r>
          </w:p>
        </w:tc>
        <w:tc>
          <w:tcPr>
            <w:tcW w:type="dxa" w:w="6336"/>
            <w:shd w:val="clear" w:fill="F2F5F8"/>
          </w:tcPr>
          <w:p>
            <w:pPr>
              <w:spacing w:after="20"/>
            </w:pPr>
            <w:r/>
            <w:r>
              <w:rPr>
                <w:rFonts w:ascii="Times New Roman" w:hAnsi="Times New Roman"/>
                <w:sz w:val="19"/>
              </w:rPr>
              <w:t>Refines a document conversationally, edit by edit</w:t>
            </w:r>
          </w:p>
        </w:tc>
      </w:tr>
      <w:tr>
        <w:tc>
          <w:tcPr>
            <w:tcW w:type="dxa" w:w="2448"/>
          </w:tcPr>
          <w:p>
            <w:pPr>
              <w:spacing w:after="20"/>
            </w:pPr>
            <w:r/>
            <w:r>
              <w:rPr>
                <w:rFonts w:ascii="Times New Roman" w:hAnsi="Times New Roman"/>
                <w:sz w:val="19"/>
              </w:rPr>
              <w:t>Reading</w:t>
            </w:r>
          </w:p>
        </w:tc>
        <w:tc>
          <w:tcPr>
            <w:tcW w:type="dxa" w:w="6336"/>
          </w:tcPr>
          <w:p>
            <w:pPr>
              <w:spacing w:after="20"/>
            </w:pPr>
            <w:r/>
            <w:r>
              <w:rPr>
                <w:rFonts w:ascii="Times New Roman" w:hAnsi="Times New Roman"/>
                <w:sz w:val="19"/>
              </w:rPr>
              <w:t>Extracts and summarises PDF, Word, Excel and PowerPoint files</w:t>
            </w:r>
          </w:p>
        </w:tc>
      </w:tr>
      <w:tr>
        <w:tc>
          <w:tcPr>
            <w:tcW w:type="dxa" w:w="2448"/>
            <w:shd w:val="clear" w:fill="F2F5F8"/>
          </w:tcPr>
          <w:p>
            <w:pPr>
              <w:spacing w:after="20"/>
            </w:pPr>
            <w:r/>
            <w:r>
              <w:rPr>
                <w:rFonts w:ascii="Times New Roman" w:hAnsi="Times New Roman"/>
                <w:sz w:val="19"/>
              </w:rPr>
              <w:t>GitHub</w:t>
            </w:r>
          </w:p>
        </w:tc>
        <w:tc>
          <w:tcPr>
            <w:tcW w:type="dxa" w:w="6336"/>
            <w:shd w:val="clear" w:fill="F2F5F8"/>
          </w:tcPr>
          <w:p>
            <w:pPr>
              <w:spacing w:after="20"/>
            </w:pPr>
            <w:r/>
            <w:r>
              <w:rPr>
                <w:rFonts w:ascii="Times New Roman" w:hAnsi="Times New Roman"/>
                <w:sz w:val="19"/>
              </w:rPr>
              <w:t>Pushes what it creates; clones and reads repositories</w:t>
            </w:r>
          </w:p>
        </w:tc>
      </w:tr>
      <w:tr>
        <w:tc>
          <w:tcPr>
            <w:tcW w:type="dxa" w:w="2448"/>
          </w:tcPr>
          <w:p>
            <w:pPr>
              <w:spacing w:after="20"/>
            </w:pPr>
            <w:r/>
            <w:r>
              <w:rPr>
                <w:rFonts w:ascii="Times New Roman" w:hAnsi="Times New Roman"/>
                <w:sz w:val="19"/>
              </w:rPr>
              <w:t>Code</w:t>
            </w:r>
          </w:p>
        </w:tc>
        <w:tc>
          <w:tcPr>
            <w:tcW w:type="dxa" w:w="6336"/>
          </w:tcPr>
          <w:p>
            <w:pPr>
              <w:spacing w:after="20"/>
            </w:pPr>
            <w:r/>
            <w:r>
              <w:rPr>
                <w:rFonts w:ascii="Times New Roman" w:hAnsi="Times New Roman"/>
                <w:sz w:val="19"/>
              </w:rPr>
              <w:t>Writes scripts and scaffolds five kinds of project</w:t>
            </w:r>
          </w:p>
        </w:tc>
      </w:tr>
      <w:tr>
        <w:tc>
          <w:tcPr>
            <w:tcW w:type="dxa" w:w="2448"/>
            <w:shd w:val="clear" w:fill="F2F5F8"/>
          </w:tcPr>
          <w:p>
            <w:pPr>
              <w:spacing w:after="20"/>
            </w:pPr>
            <w:r/>
            <w:r>
              <w:rPr>
                <w:rFonts w:ascii="Times New Roman" w:hAnsi="Times New Roman"/>
                <w:sz w:val="19"/>
              </w:rPr>
              <w:t>Commands</w:t>
            </w:r>
          </w:p>
        </w:tc>
        <w:tc>
          <w:tcPr>
            <w:tcW w:type="dxa" w:w="6336"/>
            <w:shd w:val="clear" w:fill="F2F5F8"/>
          </w:tcPr>
          <w:p>
            <w:pPr>
              <w:spacing w:after="20"/>
            </w:pPr>
            <w:r/>
            <w:r>
              <w:rPr>
                <w:rFonts w:ascii="Times New Roman" w:hAnsi="Times New Roman"/>
                <w:sz w:val="19"/>
              </w:rPr>
              <w:t>Runs vetted shell commands, refusing destructive ones</w:t>
            </w:r>
          </w:p>
        </w:tc>
      </w:tr>
      <w:tr>
        <w:tc>
          <w:tcPr>
            <w:tcW w:type="dxa" w:w="2448"/>
          </w:tcPr>
          <w:p>
            <w:pPr>
              <w:spacing w:after="20"/>
            </w:pPr>
            <w:r/>
            <w:r>
              <w:rPr>
                <w:rFonts w:ascii="Times New Roman" w:hAnsi="Times New Roman"/>
                <w:sz w:val="19"/>
              </w:rPr>
              <w:t>Self-maintenance</w:t>
            </w:r>
          </w:p>
        </w:tc>
        <w:tc>
          <w:tcPr>
            <w:tcW w:type="dxa" w:w="6336"/>
          </w:tcPr>
          <w:p>
            <w:pPr>
              <w:spacing w:after="20"/>
            </w:pPr>
            <w:r/>
            <w:r>
              <w:rPr>
                <w:rFonts w:ascii="Times New Roman" w:hAnsi="Times New Roman"/>
                <w:sz w:val="19"/>
              </w:rPr>
              <w:t>Diagnoses and repairs its own environment; updates its code</w:t>
            </w:r>
          </w:p>
        </w:tc>
      </w:tr>
      <w:tr>
        <w:tc>
          <w:tcPr>
            <w:tcW w:type="dxa" w:w="2448"/>
            <w:shd w:val="clear" w:fill="F2F5F8"/>
          </w:tcPr>
          <w:p>
            <w:pPr>
              <w:spacing w:after="20"/>
            </w:pPr>
            <w:r/>
            <w:r>
              <w:rPr>
                <w:rFonts w:ascii="Times New Roman" w:hAnsi="Times New Roman"/>
                <w:sz w:val="19"/>
              </w:rPr>
              <w:t>Attachments</w:t>
            </w:r>
          </w:p>
        </w:tc>
        <w:tc>
          <w:tcPr>
            <w:tcW w:type="dxa" w:w="6336"/>
            <w:shd w:val="clear" w:fill="F2F5F8"/>
          </w:tcPr>
          <w:p>
            <w:pPr>
              <w:spacing w:after="20"/>
            </w:pPr>
            <w:r/>
            <w:r>
              <w:rPr>
                <w:rFonts w:ascii="Times New Roman" w:hAnsi="Times New Roman"/>
                <w:sz w:val="19"/>
              </w:rPr>
              <w:t>Answers questions about files dropped into a chat</w:t>
            </w:r>
          </w:p>
        </w:tc>
      </w:tr>
    </w:tbl>
    <w:p>
      <w:pPr>
        <w:spacing w:after="160"/>
      </w:pPr>
    </w:p>
    <w:p>
      <w:pPr>
        <w:pStyle w:val="Heading1"/>
      </w:pPr>
      <w:r>
        <w:t>2.  Technology used</w:t>
      </w:r>
    </w:p>
    <w:p>
      <w:r>
        <w:rPr>
          <w:rFonts w:ascii="Times New Roman" w:hAnsi="Times New Roman"/>
          <w:b w:val="0"/>
          <w:i w:val="0"/>
          <w:sz w:val="22"/>
        </w:rPr>
        <w:t>The guiding constraint throughout was that everything should be free, run locally, and add as few dependencies as possible. Several design choices in this report follow directly from that.</w:t>
      </w:r>
    </w:p>
    <w:p>
      <w:pPr>
        <w:pStyle w:val="Heading2"/>
      </w:pPr>
      <w:r>
        <w:t>Languages and formats</w:t>
      </w:r>
    </w:p>
    <w:tbl>
      <w:tblPr>
        <w:tblStyle w:val="TableGrid"/>
        <w:tblW w:type="auto" w:w="0"/>
        <w:tblLook w:firstColumn="1" w:firstRow="1" w:lastColumn="0" w:lastRow="0" w:noHBand="0" w:noVBand="1" w:val="04A0"/>
      </w:tblPr>
      <w:tblGrid>
        <w:gridCol w:w="2880"/>
        <w:gridCol w:w="2880"/>
        <w:gridCol w:w="2880"/>
      </w:tblGrid>
      <w:tr>
        <w:tc>
          <w:tcPr>
            <w:tcW w:type="dxa" w:w="1872"/>
            <w:shd w:val="clear" w:fill="0B2545"/>
          </w:tcPr>
          <w:p>
            <w:r/>
            <w:r>
              <w:rPr>
                <w:rFonts w:ascii="Times New Roman" w:hAnsi="Times New Roman"/>
                <w:b/>
                <w:color w:val="FFFFFF"/>
                <w:sz w:val="19"/>
              </w:rPr>
              <w:t>Language / format</w:t>
            </w:r>
          </w:p>
        </w:tc>
        <w:tc>
          <w:tcPr>
            <w:tcW w:type="dxa" w:w="3744"/>
            <w:shd w:val="clear" w:fill="0B2545"/>
          </w:tcPr>
          <w:p>
            <w:r/>
            <w:r>
              <w:rPr>
                <w:rFonts w:ascii="Times New Roman" w:hAnsi="Times New Roman"/>
                <w:b/>
                <w:color w:val="FFFFFF"/>
                <w:sz w:val="19"/>
              </w:rPr>
              <w:t>Where it is used</w:t>
            </w:r>
          </w:p>
        </w:tc>
        <w:tc>
          <w:tcPr>
            <w:tcW w:type="dxa" w:w="3168"/>
            <w:shd w:val="clear" w:fill="0B2545"/>
          </w:tcPr>
          <w:p>
            <w:r/>
            <w:r>
              <w:rPr>
                <w:rFonts w:ascii="Times New Roman" w:hAnsi="Times New Roman"/>
                <w:b/>
                <w:color w:val="FFFFFF"/>
                <w:sz w:val="19"/>
              </w:rPr>
              <w:t>Why</w:t>
            </w:r>
          </w:p>
        </w:tc>
      </w:tr>
      <w:tr>
        <w:tc>
          <w:tcPr>
            <w:tcW w:type="dxa" w:w="1872"/>
          </w:tcPr>
          <w:p>
            <w:pPr>
              <w:spacing w:after="20"/>
            </w:pPr>
            <w:r/>
            <w:r>
              <w:rPr>
                <w:rFonts w:ascii="Times New Roman" w:hAnsi="Times New Roman"/>
                <w:sz w:val="19"/>
              </w:rPr>
              <w:t>Python 3.14</w:t>
            </w:r>
          </w:p>
        </w:tc>
        <w:tc>
          <w:tcPr>
            <w:tcW w:type="dxa" w:w="3744"/>
          </w:tcPr>
          <w:p>
            <w:pPr>
              <w:spacing w:after="20"/>
            </w:pPr>
            <w:r/>
            <w:r>
              <w:rPr>
                <w:rFonts w:ascii="Times New Roman" w:hAnsi="Times New Roman"/>
                <w:sz w:val="19"/>
              </w:rPr>
              <w:t>Everything server-side: the assistant, all skills, the web server</w:t>
            </w:r>
          </w:p>
        </w:tc>
        <w:tc>
          <w:tcPr>
            <w:tcW w:type="dxa" w:w="3168"/>
          </w:tcPr>
          <w:p>
            <w:pPr>
              <w:spacing w:after="20"/>
            </w:pPr>
            <w:r/>
            <w:r>
              <w:rPr>
                <w:rFonts w:ascii="Times New Roman" w:hAnsi="Times New Roman"/>
                <w:sz w:val="19"/>
              </w:rPr>
              <w:t>Best ecosystem for AI, audio and Office file generation</w:t>
            </w:r>
          </w:p>
        </w:tc>
      </w:tr>
      <w:tr>
        <w:tc>
          <w:tcPr>
            <w:tcW w:type="dxa" w:w="1872"/>
            <w:shd w:val="clear" w:fill="F2F5F8"/>
          </w:tcPr>
          <w:p>
            <w:pPr>
              <w:spacing w:after="20"/>
            </w:pPr>
            <w:r/>
            <w:r>
              <w:rPr>
                <w:rFonts w:ascii="Times New Roman" w:hAnsi="Times New Roman"/>
                <w:sz w:val="19"/>
              </w:rPr>
              <w:t>JSON</w:t>
            </w:r>
          </w:p>
        </w:tc>
        <w:tc>
          <w:tcPr>
            <w:tcW w:type="dxa" w:w="3744"/>
            <w:shd w:val="clear" w:fill="F2F5F8"/>
          </w:tcPr>
          <w:p>
            <w:pPr>
              <w:spacing w:after="20"/>
            </w:pPr>
            <w:r/>
            <w:r>
              <w:rPr>
                <w:rFonts w:ascii="Times New Roman" w:hAnsi="Times New Roman"/>
                <w:sz w:val="19"/>
              </w:rPr>
              <w:t>Model output for documents and code; chat transcripts; memory; config state</w:t>
            </w:r>
          </w:p>
        </w:tc>
        <w:tc>
          <w:tcPr>
            <w:tcW w:type="dxa" w:w="3168"/>
            <w:shd w:val="clear" w:fill="F2F5F8"/>
          </w:tcPr>
          <w:p>
            <w:pPr>
              <w:spacing w:after="20"/>
            </w:pPr>
            <w:r/>
            <w:r>
              <w:rPr>
                <w:rFonts w:ascii="Times New Roman" w:hAnsi="Times New Roman"/>
                <w:sz w:val="19"/>
              </w:rPr>
              <w:t>Structured, parseable, and Ollama can constrain output to it</w:t>
            </w:r>
          </w:p>
        </w:tc>
      </w:tr>
      <w:tr>
        <w:tc>
          <w:tcPr>
            <w:tcW w:type="dxa" w:w="1872"/>
          </w:tcPr>
          <w:p>
            <w:pPr>
              <w:spacing w:after="20"/>
            </w:pPr>
            <w:r/>
            <w:r>
              <w:rPr>
                <w:rFonts w:ascii="Times New Roman" w:hAnsi="Times New Roman"/>
                <w:sz w:val="19"/>
              </w:rPr>
              <w:t>HTML</w:t>
            </w:r>
          </w:p>
        </w:tc>
        <w:tc>
          <w:tcPr>
            <w:tcW w:type="dxa" w:w="3744"/>
          </w:tcPr>
          <w:p>
            <w:pPr>
              <w:spacing w:after="20"/>
            </w:pPr>
            <w:r/>
            <w:r>
              <w:rPr>
                <w:rFonts w:ascii="Times New Roman" w:hAnsi="Times New Roman"/>
                <w:sz w:val="19"/>
              </w:rPr>
              <w:t>The chat interface's page structure</w:t>
            </w:r>
          </w:p>
        </w:tc>
        <w:tc>
          <w:tcPr>
            <w:tcW w:type="dxa" w:w="3168"/>
          </w:tcPr>
          <w:p>
            <w:pPr>
              <w:spacing w:after="20"/>
            </w:pPr>
            <w:r/>
            <w:r>
              <w:rPr>
                <w:rFonts w:ascii="Times New Roman" w:hAnsi="Times New Roman"/>
                <w:sz w:val="19"/>
              </w:rPr>
              <w:t>Native to the browser</w:t>
            </w:r>
          </w:p>
        </w:tc>
      </w:tr>
      <w:tr>
        <w:tc>
          <w:tcPr>
            <w:tcW w:type="dxa" w:w="1872"/>
            <w:shd w:val="clear" w:fill="F2F5F8"/>
          </w:tcPr>
          <w:p>
            <w:pPr>
              <w:spacing w:after="20"/>
            </w:pPr>
            <w:r/>
            <w:r>
              <w:rPr>
                <w:rFonts w:ascii="Times New Roman" w:hAnsi="Times New Roman"/>
                <w:sz w:val="19"/>
              </w:rPr>
              <w:t>CSS</w:t>
            </w:r>
          </w:p>
        </w:tc>
        <w:tc>
          <w:tcPr>
            <w:tcW w:type="dxa" w:w="3744"/>
            <w:shd w:val="clear" w:fill="F2F5F8"/>
          </w:tcPr>
          <w:p>
            <w:pPr>
              <w:spacing w:after="20"/>
            </w:pPr>
            <w:r/>
            <w:r>
              <w:rPr>
                <w:rFonts w:ascii="Times New Roman" w:hAnsi="Times New Roman"/>
                <w:sz w:val="19"/>
              </w:rPr>
              <w:t>The interface's dark theme and layout</w:t>
            </w:r>
          </w:p>
        </w:tc>
        <w:tc>
          <w:tcPr>
            <w:tcW w:type="dxa" w:w="3168"/>
            <w:shd w:val="clear" w:fill="F2F5F8"/>
          </w:tcPr>
          <w:p>
            <w:pPr>
              <w:spacing w:after="20"/>
            </w:pPr>
            <w:r/>
            <w:r>
              <w:rPr>
                <w:rFonts w:ascii="Times New Roman" w:hAnsi="Times New Roman"/>
                <w:sz w:val="19"/>
              </w:rPr>
              <w:t>No framework needed</w:t>
            </w:r>
          </w:p>
        </w:tc>
      </w:tr>
      <w:tr>
        <w:tc>
          <w:tcPr>
            <w:tcW w:type="dxa" w:w="1872"/>
          </w:tcPr>
          <w:p>
            <w:pPr>
              <w:spacing w:after="20"/>
            </w:pPr>
            <w:r/>
            <w:r>
              <w:rPr>
                <w:rFonts w:ascii="Times New Roman" w:hAnsi="Times New Roman"/>
                <w:sz w:val="19"/>
              </w:rPr>
              <w:t>JavaScript</w:t>
            </w:r>
          </w:p>
        </w:tc>
        <w:tc>
          <w:tcPr>
            <w:tcW w:type="dxa" w:w="3744"/>
          </w:tcPr>
          <w:p>
            <w:pPr>
              <w:spacing w:after="20"/>
            </w:pPr>
            <w:r/>
            <w:r>
              <w:rPr>
                <w:rFonts w:ascii="Times New Roman" w:hAnsi="Times New Roman"/>
                <w:sz w:val="19"/>
              </w:rPr>
              <w:t>Interface behaviour: messaging, uploads, repo picker</w:t>
            </w:r>
          </w:p>
        </w:tc>
        <w:tc>
          <w:tcPr>
            <w:tcW w:type="dxa" w:w="3168"/>
          </w:tcPr>
          <w:p>
            <w:pPr>
              <w:spacing w:after="20"/>
            </w:pPr>
            <w:r/>
            <w:r>
              <w:rPr>
                <w:rFonts w:ascii="Times New Roman" w:hAnsi="Times New Roman"/>
                <w:sz w:val="19"/>
              </w:rPr>
              <w:t>Vanilla, so there is no build step</w:t>
            </w:r>
          </w:p>
        </w:tc>
      </w:tr>
      <w:tr>
        <w:tc>
          <w:tcPr>
            <w:tcW w:type="dxa" w:w="1872"/>
            <w:shd w:val="clear" w:fill="F2F5F8"/>
          </w:tcPr>
          <w:p>
            <w:pPr>
              <w:spacing w:after="20"/>
            </w:pPr>
            <w:r/>
            <w:r>
              <w:rPr>
                <w:rFonts w:ascii="Times New Roman" w:hAnsi="Times New Roman"/>
                <w:sz w:val="19"/>
              </w:rPr>
              <w:t>Markdown</w:t>
            </w:r>
          </w:p>
        </w:tc>
        <w:tc>
          <w:tcPr>
            <w:tcW w:type="dxa" w:w="3744"/>
            <w:shd w:val="clear" w:fill="F2F5F8"/>
          </w:tcPr>
          <w:p>
            <w:pPr>
              <w:spacing w:after="20"/>
            </w:pPr>
            <w:r/>
            <w:r>
              <w:rPr>
                <w:rFonts w:ascii="Times New Roman" w:hAnsi="Times New Roman"/>
                <w:sz w:val="19"/>
              </w:rPr>
              <w:t>README and documentation</w:t>
            </w:r>
          </w:p>
        </w:tc>
        <w:tc>
          <w:tcPr>
            <w:tcW w:type="dxa" w:w="3168"/>
            <w:shd w:val="clear" w:fill="F2F5F8"/>
          </w:tcPr>
          <w:p>
            <w:pPr>
              <w:spacing w:after="20"/>
            </w:pPr>
            <w:r/>
            <w:r>
              <w:rPr>
                <w:rFonts w:ascii="Times New Roman" w:hAnsi="Times New Roman"/>
                <w:sz w:val="19"/>
              </w:rPr>
              <w:t>Renders on GitHub</w:t>
            </w:r>
          </w:p>
        </w:tc>
      </w:tr>
      <w:tr>
        <w:tc>
          <w:tcPr>
            <w:tcW w:type="dxa" w:w="1872"/>
          </w:tcPr>
          <w:p>
            <w:pPr>
              <w:spacing w:after="20"/>
            </w:pPr>
            <w:r/>
            <w:r>
              <w:rPr>
                <w:rFonts w:ascii="Times New Roman" w:hAnsi="Times New Roman"/>
                <w:sz w:val="19"/>
              </w:rPr>
              <w:t>VBScript</w:t>
            </w:r>
          </w:p>
        </w:tc>
        <w:tc>
          <w:tcPr>
            <w:tcW w:type="dxa" w:w="3744"/>
          </w:tcPr>
          <w:p>
            <w:pPr>
              <w:spacing w:after="20"/>
            </w:pPr>
            <w:r/>
            <w:r>
              <w:rPr>
                <w:rFonts w:ascii="Times New Roman" w:hAnsi="Times New Roman"/>
                <w:sz w:val="19"/>
              </w:rPr>
              <w:t>A four-line launcher that starts the assistant hidden at login</w:t>
            </w:r>
          </w:p>
        </w:tc>
        <w:tc>
          <w:tcPr>
            <w:tcW w:type="dxa" w:w="3168"/>
          </w:tcPr>
          <w:p>
            <w:pPr>
              <w:spacing w:after="20"/>
            </w:pPr>
            <w:r/>
            <w:r>
              <w:rPr>
                <w:rFonts w:ascii="Times New Roman" w:hAnsi="Times New Roman"/>
                <w:sz w:val="19"/>
              </w:rPr>
              <w:t>The only reliable way to start a process with no window on Windows</w:t>
            </w:r>
          </w:p>
        </w:tc>
      </w:tr>
      <w:tr>
        <w:tc>
          <w:tcPr>
            <w:tcW w:type="dxa" w:w="1872"/>
            <w:shd w:val="clear" w:fill="F2F5F8"/>
          </w:tcPr>
          <w:p>
            <w:pPr>
              <w:spacing w:after="20"/>
            </w:pPr>
            <w:r/>
            <w:r>
              <w:rPr>
                <w:rFonts w:ascii="Times New Roman" w:hAnsi="Times New Roman"/>
                <w:sz w:val="19"/>
              </w:rPr>
              <w:t>Regular expressions</w:t>
            </w:r>
          </w:p>
        </w:tc>
        <w:tc>
          <w:tcPr>
            <w:tcW w:type="dxa" w:w="3744"/>
            <w:shd w:val="clear" w:fill="F2F5F8"/>
          </w:tcPr>
          <w:p>
            <w:pPr>
              <w:spacing w:after="20"/>
            </w:pPr>
            <w:r/>
            <w:r>
              <w:rPr>
                <w:rFonts w:ascii="Times New Roman" w:hAnsi="Times New Roman"/>
                <w:sz w:val="19"/>
              </w:rPr>
              <w:t>Intent detection in every skill</w:t>
            </w:r>
          </w:p>
        </w:tc>
        <w:tc>
          <w:tcPr>
            <w:tcW w:type="dxa" w:w="3168"/>
            <w:shd w:val="clear" w:fill="F2F5F8"/>
          </w:tcPr>
          <w:p>
            <w:pPr>
              <w:spacing w:after="20"/>
            </w:pPr>
            <w:r/>
            <w:r>
              <w:rPr>
                <w:rFonts w:ascii="Times New Roman" w:hAnsi="Times New Roman"/>
                <w:sz w:val="19"/>
              </w:rPr>
              <w:t>Deterministic routing, so common requests never depend on the model</w:t>
            </w:r>
          </w:p>
        </w:tc>
      </w:tr>
    </w:tbl>
    <w:p>
      <w:pPr>
        <w:spacing w:after="160"/>
      </w:pPr>
    </w:p>
    <w:p>
      <w:pPr>
        <w:pStyle w:val="Heading2"/>
      </w:pPr>
      <w:r>
        <w:t>Runtime and models</w:t>
      </w:r>
    </w:p>
    <w:tbl>
      <w:tblPr>
        <w:tblStyle w:val="TableGrid"/>
        <w:tblW w:type="auto" w:w="0"/>
        <w:tblLook w:firstColumn="1" w:firstRow="1" w:lastColumn="0" w:lastRow="0" w:noHBand="0" w:noVBand="1" w:val="04A0"/>
      </w:tblPr>
      <w:tblGrid>
        <w:gridCol w:w="2880"/>
        <w:gridCol w:w="2880"/>
        <w:gridCol w:w="2880"/>
      </w:tblGrid>
      <w:tr>
        <w:tc>
          <w:tcPr>
            <w:tcW w:type="dxa" w:w="2304"/>
            <w:shd w:val="clear" w:fill="0B2545"/>
          </w:tcPr>
          <w:p>
            <w:r/>
            <w:r>
              <w:rPr>
                <w:rFonts w:ascii="Times New Roman" w:hAnsi="Times New Roman"/>
                <w:b/>
                <w:color w:val="FFFFFF"/>
                <w:sz w:val="19"/>
              </w:rPr>
              <w:t>Component</w:t>
            </w:r>
          </w:p>
        </w:tc>
        <w:tc>
          <w:tcPr>
            <w:tcW w:type="dxa" w:w="2880"/>
            <w:shd w:val="clear" w:fill="0B2545"/>
          </w:tcPr>
          <w:p>
            <w:r/>
            <w:r>
              <w:rPr>
                <w:rFonts w:ascii="Times New Roman" w:hAnsi="Times New Roman"/>
                <w:b/>
                <w:color w:val="FFFFFF"/>
                <w:sz w:val="19"/>
              </w:rPr>
              <w:t>Choice</w:t>
            </w:r>
          </w:p>
        </w:tc>
        <w:tc>
          <w:tcPr>
            <w:tcW w:type="dxa" w:w="3600"/>
            <w:shd w:val="clear" w:fill="0B2545"/>
          </w:tcPr>
          <w:p>
            <w:r/>
            <w:r>
              <w:rPr>
                <w:rFonts w:ascii="Times New Roman" w:hAnsi="Times New Roman"/>
                <w:b/>
                <w:color w:val="FFFFFF"/>
                <w:sz w:val="19"/>
              </w:rPr>
              <w:t>Notes</w:t>
            </w:r>
          </w:p>
        </w:tc>
      </w:tr>
      <w:tr>
        <w:tc>
          <w:tcPr>
            <w:tcW w:type="dxa" w:w="2304"/>
          </w:tcPr>
          <w:p>
            <w:pPr>
              <w:spacing w:after="20"/>
            </w:pPr>
            <w:r/>
            <w:r>
              <w:rPr>
                <w:rFonts w:ascii="Times New Roman" w:hAnsi="Times New Roman"/>
                <w:sz w:val="19"/>
              </w:rPr>
              <w:t>Language model runner</w:t>
            </w:r>
          </w:p>
        </w:tc>
        <w:tc>
          <w:tcPr>
            <w:tcW w:type="dxa" w:w="2880"/>
          </w:tcPr>
          <w:p>
            <w:pPr>
              <w:spacing w:after="20"/>
            </w:pPr>
            <w:r/>
            <w:r>
              <w:rPr>
                <w:rFonts w:ascii="Times New Roman" w:hAnsi="Times New Roman"/>
                <w:sz w:val="19"/>
              </w:rPr>
              <w:t>Ollama</w:t>
            </w:r>
          </w:p>
        </w:tc>
        <w:tc>
          <w:tcPr>
            <w:tcW w:type="dxa" w:w="3600"/>
          </w:tcPr>
          <w:p>
            <w:pPr>
              <w:spacing w:after="20"/>
            </w:pPr>
            <w:r/>
            <w:r>
              <w:rPr>
                <w:rFonts w:ascii="Times New Roman" w:hAnsi="Times New Roman"/>
                <w:sz w:val="19"/>
              </w:rPr>
              <w:t>Local HTTP server; no API key</w:t>
            </w:r>
          </w:p>
        </w:tc>
      </w:tr>
      <w:tr>
        <w:tc>
          <w:tcPr>
            <w:tcW w:type="dxa" w:w="2304"/>
            <w:shd w:val="clear" w:fill="F2F5F8"/>
          </w:tcPr>
          <w:p>
            <w:pPr>
              <w:spacing w:after="20"/>
            </w:pPr>
            <w:r/>
            <w:r>
              <w:rPr>
                <w:rFonts w:ascii="Times New Roman" w:hAnsi="Times New Roman"/>
                <w:sz w:val="19"/>
              </w:rPr>
              <w:t>Model</w:t>
            </w:r>
          </w:p>
        </w:tc>
        <w:tc>
          <w:tcPr>
            <w:tcW w:type="dxa" w:w="2880"/>
            <w:shd w:val="clear" w:fill="F2F5F8"/>
          </w:tcPr>
          <w:p>
            <w:pPr>
              <w:spacing w:after="20"/>
            </w:pPr>
            <w:r/>
            <w:r>
              <w:rPr>
                <w:rFonts w:ascii="Times New Roman" w:hAnsi="Times New Roman"/>
                <w:sz w:val="19"/>
              </w:rPr>
              <w:t>llama3.2 (3B), later llama3.1:8b</w:t>
            </w:r>
          </w:p>
        </w:tc>
        <w:tc>
          <w:tcPr>
            <w:tcW w:type="dxa" w:w="3600"/>
            <w:shd w:val="clear" w:fill="F2F5F8"/>
          </w:tcPr>
          <w:p>
            <w:pPr>
              <w:spacing w:after="20"/>
            </w:pPr>
            <w:r/>
            <w:r>
              <w:rPr>
                <w:rFonts w:ascii="Times New Roman" w:hAnsi="Times New Roman"/>
                <w:sz w:val="19"/>
              </w:rPr>
              <w:t>8B chosen for better accuracy</w:t>
            </w:r>
          </w:p>
        </w:tc>
      </w:tr>
      <w:tr>
        <w:tc>
          <w:tcPr>
            <w:tcW w:type="dxa" w:w="2304"/>
          </w:tcPr>
          <w:p>
            <w:pPr>
              <w:spacing w:after="20"/>
            </w:pPr>
            <w:r/>
            <w:r>
              <w:rPr>
                <w:rFonts w:ascii="Times New Roman" w:hAnsi="Times New Roman"/>
                <w:sz w:val="19"/>
              </w:rPr>
              <w:t>Speech to text</w:t>
            </w:r>
          </w:p>
        </w:tc>
        <w:tc>
          <w:tcPr>
            <w:tcW w:type="dxa" w:w="2880"/>
          </w:tcPr>
          <w:p>
            <w:pPr>
              <w:spacing w:after="20"/>
            </w:pPr>
            <w:r/>
            <w:r>
              <w:rPr>
                <w:rFonts w:ascii="Times New Roman" w:hAnsi="Times New Roman"/>
                <w:sz w:val="19"/>
              </w:rPr>
              <w:t>OpenAI Whisper (offline)</w:t>
            </w:r>
          </w:p>
        </w:tc>
        <w:tc>
          <w:tcPr>
            <w:tcW w:type="dxa" w:w="3600"/>
          </w:tcPr>
          <w:p>
            <w:pPr>
              <w:spacing w:after="20"/>
            </w:pPr>
            <w:r/>
            <w:r>
              <w:rPr>
                <w:rFonts w:ascii="Times New Roman" w:hAnsi="Times New Roman"/>
                <w:sz w:val="19"/>
              </w:rPr>
              <w:t>tiny for standby, small for conversation</w:t>
            </w:r>
          </w:p>
        </w:tc>
      </w:tr>
      <w:tr>
        <w:tc>
          <w:tcPr>
            <w:tcW w:type="dxa" w:w="2304"/>
            <w:shd w:val="clear" w:fill="F2F5F8"/>
          </w:tcPr>
          <w:p>
            <w:pPr>
              <w:spacing w:after="20"/>
            </w:pPr>
            <w:r/>
            <w:r>
              <w:rPr>
                <w:rFonts w:ascii="Times New Roman" w:hAnsi="Times New Roman"/>
                <w:sz w:val="19"/>
              </w:rPr>
              <w:t>Text to speech</w:t>
            </w:r>
          </w:p>
        </w:tc>
        <w:tc>
          <w:tcPr>
            <w:tcW w:type="dxa" w:w="2880"/>
            <w:shd w:val="clear" w:fill="F2F5F8"/>
          </w:tcPr>
          <w:p>
            <w:pPr>
              <w:spacing w:after="20"/>
            </w:pPr>
            <w:r/>
            <w:r>
              <w:rPr>
                <w:rFonts w:ascii="Times New Roman" w:hAnsi="Times New Roman"/>
                <w:sz w:val="19"/>
              </w:rPr>
              <w:t>pyttsx3</w:t>
            </w:r>
          </w:p>
        </w:tc>
        <w:tc>
          <w:tcPr>
            <w:tcW w:type="dxa" w:w="3600"/>
            <w:shd w:val="clear" w:fill="F2F5F8"/>
          </w:tcPr>
          <w:p>
            <w:pPr>
              <w:spacing w:after="20"/>
            </w:pPr>
            <w:r/>
            <w:r>
              <w:rPr>
                <w:rFonts w:ascii="Times New Roman" w:hAnsi="Times New Roman"/>
                <w:sz w:val="19"/>
              </w:rPr>
              <w:t>Uses the voices already in Windows</w:t>
            </w:r>
          </w:p>
        </w:tc>
      </w:tr>
      <w:tr>
        <w:tc>
          <w:tcPr>
            <w:tcW w:type="dxa" w:w="2304"/>
          </w:tcPr>
          <w:p>
            <w:pPr>
              <w:spacing w:after="20"/>
            </w:pPr>
            <w:r/>
            <w:r>
              <w:rPr>
                <w:rFonts w:ascii="Times New Roman" w:hAnsi="Times New Roman"/>
                <w:sz w:val="19"/>
              </w:rPr>
              <w:t>Microphone</w:t>
            </w:r>
          </w:p>
        </w:tc>
        <w:tc>
          <w:tcPr>
            <w:tcW w:type="dxa" w:w="2880"/>
          </w:tcPr>
          <w:p>
            <w:pPr>
              <w:spacing w:after="20"/>
            </w:pPr>
            <w:r/>
            <w:r>
              <w:rPr>
                <w:rFonts w:ascii="Times New Roman" w:hAnsi="Times New Roman"/>
                <w:sz w:val="19"/>
              </w:rPr>
              <w:t>sounddevice</w:t>
            </w:r>
          </w:p>
        </w:tc>
        <w:tc>
          <w:tcPr>
            <w:tcW w:type="dxa" w:w="3600"/>
          </w:tcPr>
          <w:p>
            <w:pPr>
              <w:spacing w:after="20"/>
            </w:pPr>
            <w:r/>
            <w:r>
              <w:rPr>
                <w:rFonts w:ascii="Times New Roman" w:hAnsi="Times New Roman"/>
                <w:sz w:val="19"/>
              </w:rPr>
              <w:t>Bundles its own audio engine — no compiler needed</w:t>
            </w:r>
          </w:p>
        </w:tc>
      </w:tr>
      <w:tr>
        <w:tc>
          <w:tcPr>
            <w:tcW w:type="dxa" w:w="2304"/>
            <w:shd w:val="clear" w:fill="F2F5F8"/>
          </w:tcPr>
          <w:p>
            <w:pPr>
              <w:spacing w:after="20"/>
            </w:pPr>
            <w:r/>
            <w:r>
              <w:rPr>
                <w:rFonts w:ascii="Times New Roman" w:hAnsi="Times New Roman"/>
                <w:sz w:val="19"/>
              </w:rPr>
              <w:t>Voice recognition</w:t>
            </w:r>
          </w:p>
        </w:tc>
        <w:tc>
          <w:tcPr>
            <w:tcW w:type="dxa" w:w="2880"/>
            <w:shd w:val="clear" w:fill="F2F5F8"/>
          </w:tcPr>
          <w:p>
            <w:pPr>
              <w:spacing w:after="20"/>
            </w:pPr>
            <w:r/>
            <w:r>
              <w:rPr>
                <w:rFonts w:ascii="Times New Roman" w:hAnsi="Times New Roman"/>
                <w:sz w:val="19"/>
              </w:rPr>
              <w:t>Resemblyzer</w:t>
            </w:r>
          </w:p>
        </w:tc>
        <w:tc>
          <w:tcPr>
            <w:tcW w:type="dxa" w:w="3600"/>
            <w:shd w:val="clear" w:fill="F2F5F8"/>
          </w:tcPr>
          <w:p>
            <w:pPr>
              <w:spacing w:after="20"/>
            </w:pPr>
            <w:r/>
            <w:r>
              <w:rPr>
                <w:rFonts w:ascii="Times New Roman" w:hAnsi="Times New Roman"/>
                <w:sz w:val="19"/>
              </w:rPr>
              <w:t>Optional; later made off by default</w:t>
            </w:r>
          </w:p>
        </w:tc>
      </w:tr>
    </w:tbl>
    <w:p>
      <w:pPr>
        <w:spacing w:after="160"/>
      </w:pPr>
    </w:p>
    <w:p>
      <w:pPr>
        <w:pStyle w:val="Heading2"/>
      </w:pPr>
      <w:r>
        <w:t>Python libraries</w:t>
      </w:r>
    </w:p>
    <w:tbl>
      <w:tblPr>
        <w:tblStyle w:val="TableGrid"/>
        <w:tblW w:type="auto" w:w="0"/>
        <w:tblLook w:firstColumn="1" w:firstRow="1" w:lastColumn="0" w:lastRow="0" w:noHBand="0" w:noVBand="1" w:val="04A0"/>
      </w:tblPr>
      <w:tblGrid>
        <w:gridCol w:w="4320"/>
        <w:gridCol w:w="4320"/>
      </w:tblGrid>
      <w:tr>
        <w:tc>
          <w:tcPr>
            <w:tcW w:type="dxa" w:w="2304"/>
            <w:shd w:val="clear" w:fill="0B2545"/>
          </w:tcPr>
          <w:p>
            <w:r/>
            <w:r>
              <w:rPr>
                <w:rFonts w:ascii="Times New Roman" w:hAnsi="Times New Roman"/>
                <w:b/>
                <w:color w:val="FFFFFF"/>
                <w:sz w:val="19"/>
              </w:rPr>
              <w:t>Library</w:t>
            </w:r>
          </w:p>
        </w:tc>
        <w:tc>
          <w:tcPr>
            <w:tcW w:type="dxa" w:w="6480"/>
            <w:shd w:val="clear" w:fill="0B2545"/>
          </w:tcPr>
          <w:p>
            <w:r/>
            <w:r>
              <w:rPr>
                <w:rFonts w:ascii="Times New Roman" w:hAnsi="Times New Roman"/>
                <w:b/>
                <w:color w:val="FFFFFF"/>
                <w:sz w:val="19"/>
              </w:rPr>
              <w:t>Purpose</w:t>
            </w:r>
          </w:p>
        </w:tc>
      </w:tr>
      <w:tr>
        <w:tc>
          <w:tcPr>
            <w:tcW w:type="dxa" w:w="2304"/>
          </w:tcPr>
          <w:p>
            <w:pPr>
              <w:spacing w:after="20"/>
            </w:pPr>
            <w:r/>
            <w:r>
              <w:rPr>
                <w:rFonts w:ascii="Times New Roman" w:hAnsi="Times New Roman"/>
                <w:sz w:val="19"/>
              </w:rPr>
              <w:t>requests</w:t>
            </w:r>
          </w:p>
        </w:tc>
        <w:tc>
          <w:tcPr>
            <w:tcW w:type="dxa" w:w="6480"/>
          </w:tcPr>
          <w:p>
            <w:pPr>
              <w:spacing w:after="20"/>
            </w:pPr>
            <w:r/>
            <w:r>
              <w:rPr>
                <w:rFonts w:ascii="Times New Roman" w:hAnsi="Times New Roman"/>
                <w:sz w:val="19"/>
              </w:rPr>
              <w:t>Ollama API, GitHub API, web search, image download</w:t>
            </w:r>
          </w:p>
        </w:tc>
      </w:tr>
      <w:tr>
        <w:tc>
          <w:tcPr>
            <w:tcW w:type="dxa" w:w="2304"/>
            <w:shd w:val="clear" w:fill="F2F5F8"/>
          </w:tcPr>
          <w:p>
            <w:pPr>
              <w:spacing w:after="20"/>
            </w:pPr>
            <w:r/>
            <w:r>
              <w:rPr>
                <w:rFonts w:ascii="Times New Roman" w:hAnsi="Times New Roman"/>
                <w:sz w:val="19"/>
              </w:rPr>
              <w:t>python-dotenv</w:t>
            </w:r>
          </w:p>
        </w:tc>
        <w:tc>
          <w:tcPr>
            <w:tcW w:type="dxa" w:w="6480"/>
            <w:shd w:val="clear" w:fill="F2F5F8"/>
          </w:tcPr>
          <w:p>
            <w:pPr>
              <w:spacing w:after="20"/>
            </w:pPr>
            <w:r/>
            <w:r>
              <w:rPr>
                <w:rFonts w:ascii="Times New Roman" w:hAnsi="Times New Roman"/>
                <w:sz w:val="19"/>
              </w:rPr>
              <w:t>Reads settings from the .env file</w:t>
            </w:r>
          </w:p>
        </w:tc>
      </w:tr>
      <w:tr>
        <w:tc>
          <w:tcPr>
            <w:tcW w:type="dxa" w:w="2304"/>
          </w:tcPr>
          <w:p>
            <w:pPr>
              <w:spacing w:after="20"/>
            </w:pPr>
            <w:r/>
            <w:r>
              <w:rPr>
                <w:rFonts w:ascii="Times New Roman" w:hAnsi="Times New Roman"/>
                <w:sz w:val="19"/>
              </w:rPr>
              <w:t>python-pptx</w:t>
            </w:r>
          </w:p>
        </w:tc>
        <w:tc>
          <w:tcPr>
            <w:tcW w:type="dxa" w:w="6480"/>
          </w:tcPr>
          <w:p>
            <w:pPr>
              <w:spacing w:after="20"/>
            </w:pPr>
            <w:r/>
            <w:r>
              <w:rPr>
                <w:rFonts w:ascii="Times New Roman" w:hAnsi="Times New Roman"/>
                <w:sz w:val="19"/>
              </w:rPr>
              <w:t>Builds PowerPoint files shape by shape</w:t>
            </w:r>
          </w:p>
        </w:tc>
      </w:tr>
      <w:tr>
        <w:tc>
          <w:tcPr>
            <w:tcW w:type="dxa" w:w="2304"/>
            <w:shd w:val="clear" w:fill="F2F5F8"/>
          </w:tcPr>
          <w:p>
            <w:pPr>
              <w:spacing w:after="20"/>
            </w:pPr>
            <w:r/>
            <w:r>
              <w:rPr>
                <w:rFonts w:ascii="Times New Roman" w:hAnsi="Times New Roman"/>
                <w:sz w:val="19"/>
              </w:rPr>
              <w:t>python-docx</w:t>
            </w:r>
          </w:p>
        </w:tc>
        <w:tc>
          <w:tcPr>
            <w:tcW w:type="dxa" w:w="6480"/>
            <w:shd w:val="clear" w:fill="F2F5F8"/>
          </w:tcPr>
          <w:p>
            <w:pPr>
              <w:spacing w:after="20"/>
            </w:pPr>
            <w:r/>
            <w:r>
              <w:rPr>
                <w:rFonts w:ascii="Times New Roman" w:hAnsi="Times New Roman"/>
                <w:sz w:val="19"/>
              </w:rPr>
              <w:t>Builds and reads Word documents</w:t>
            </w:r>
          </w:p>
        </w:tc>
      </w:tr>
      <w:tr>
        <w:tc>
          <w:tcPr>
            <w:tcW w:type="dxa" w:w="2304"/>
          </w:tcPr>
          <w:p>
            <w:pPr>
              <w:spacing w:after="20"/>
            </w:pPr>
            <w:r/>
            <w:r>
              <w:rPr>
                <w:rFonts w:ascii="Times New Roman" w:hAnsi="Times New Roman"/>
                <w:sz w:val="19"/>
              </w:rPr>
              <w:t>openpyxl</w:t>
            </w:r>
          </w:p>
        </w:tc>
        <w:tc>
          <w:tcPr>
            <w:tcW w:type="dxa" w:w="6480"/>
          </w:tcPr>
          <w:p>
            <w:pPr>
              <w:spacing w:after="20"/>
            </w:pPr>
            <w:r/>
            <w:r>
              <w:rPr>
                <w:rFonts w:ascii="Times New Roman" w:hAnsi="Times New Roman"/>
                <w:sz w:val="19"/>
              </w:rPr>
              <w:t>Builds and reads Excel workbooks</w:t>
            </w:r>
          </w:p>
        </w:tc>
      </w:tr>
      <w:tr>
        <w:tc>
          <w:tcPr>
            <w:tcW w:type="dxa" w:w="2304"/>
            <w:shd w:val="clear" w:fill="F2F5F8"/>
          </w:tcPr>
          <w:p>
            <w:pPr>
              <w:spacing w:after="20"/>
            </w:pPr>
            <w:r/>
            <w:r>
              <w:rPr>
                <w:rFonts w:ascii="Times New Roman" w:hAnsi="Times New Roman"/>
                <w:sz w:val="19"/>
              </w:rPr>
              <w:t>pypdf</w:t>
            </w:r>
          </w:p>
        </w:tc>
        <w:tc>
          <w:tcPr>
            <w:tcW w:type="dxa" w:w="6480"/>
            <w:shd w:val="clear" w:fill="F2F5F8"/>
          </w:tcPr>
          <w:p>
            <w:pPr>
              <w:spacing w:after="20"/>
            </w:pPr>
            <w:r/>
            <w:r>
              <w:rPr>
                <w:rFonts w:ascii="Times New Roman" w:hAnsi="Times New Roman"/>
                <w:sz w:val="19"/>
              </w:rPr>
              <w:t>Extracts text from PDFs</w:t>
            </w:r>
          </w:p>
        </w:tc>
      </w:tr>
      <w:tr>
        <w:tc>
          <w:tcPr>
            <w:tcW w:type="dxa" w:w="2304"/>
          </w:tcPr>
          <w:p>
            <w:pPr>
              <w:spacing w:after="20"/>
            </w:pPr>
            <w:r/>
            <w:r>
              <w:rPr>
                <w:rFonts w:ascii="Times New Roman" w:hAnsi="Times New Roman"/>
                <w:sz w:val="19"/>
              </w:rPr>
              <w:t>openai-whisper</w:t>
            </w:r>
          </w:p>
        </w:tc>
        <w:tc>
          <w:tcPr>
            <w:tcW w:type="dxa" w:w="6480"/>
          </w:tcPr>
          <w:p>
            <w:pPr>
              <w:spacing w:after="20"/>
            </w:pPr>
            <w:r/>
            <w:r>
              <w:rPr>
                <w:rFonts w:ascii="Times New Roman" w:hAnsi="Times New Roman"/>
                <w:sz w:val="19"/>
              </w:rPr>
              <w:t>Offline speech recognition</w:t>
            </w:r>
          </w:p>
        </w:tc>
      </w:tr>
      <w:tr>
        <w:tc>
          <w:tcPr>
            <w:tcW w:type="dxa" w:w="2304"/>
            <w:shd w:val="clear" w:fill="F2F5F8"/>
          </w:tcPr>
          <w:p>
            <w:pPr>
              <w:spacing w:after="20"/>
            </w:pPr>
            <w:r/>
            <w:r>
              <w:rPr>
                <w:rFonts w:ascii="Times New Roman" w:hAnsi="Times New Roman"/>
                <w:sz w:val="19"/>
              </w:rPr>
              <w:t>sounddevice</w:t>
            </w:r>
          </w:p>
        </w:tc>
        <w:tc>
          <w:tcPr>
            <w:tcW w:type="dxa" w:w="6480"/>
            <w:shd w:val="clear" w:fill="F2F5F8"/>
          </w:tcPr>
          <w:p>
            <w:pPr>
              <w:spacing w:after="20"/>
            </w:pPr>
            <w:r/>
            <w:r>
              <w:rPr>
                <w:rFonts w:ascii="Times New Roman" w:hAnsi="Times New Roman"/>
                <w:sz w:val="19"/>
              </w:rPr>
              <w:t>Microphone capture</w:t>
            </w:r>
          </w:p>
        </w:tc>
      </w:tr>
      <w:tr>
        <w:tc>
          <w:tcPr>
            <w:tcW w:type="dxa" w:w="2304"/>
          </w:tcPr>
          <w:p>
            <w:pPr>
              <w:spacing w:after="20"/>
            </w:pPr>
            <w:r/>
            <w:r>
              <w:rPr>
                <w:rFonts w:ascii="Times New Roman" w:hAnsi="Times New Roman"/>
                <w:sz w:val="19"/>
              </w:rPr>
              <w:t>pyttsx3</w:t>
            </w:r>
          </w:p>
        </w:tc>
        <w:tc>
          <w:tcPr>
            <w:tcW w:type="dxa" w:w="6480"/>
          </w:tcPr>
          <w:p>
            <w:pPr>
              <w:spacing w:after="20"/>
            </w:pPr>
            <w:r/>
            <w:r>
              <w:rPr>
                <w:rFonts w:ascii="Times New Roman" w:hAnsi="Times New Roman"/>
                <w:sz w:val="19"/>
              </w:rPr>
              <w:t>Speech output</w:t>
            </w:r>
          </w:p>
        </w:tc>
      </w:tr>
      <w:tr>
        <w:tc>
          <w:tcPr>
            <w:tcW w:type="dxa" w:w="2304"/>
            <w:shd w:val="clear" w:fill="F2F5F8"/>
          </w:tcPr>
          <w:p>
            <w:pPr>
              <w:spacing w:after="20"/>
            </w:pPr>
            <w:r/>
            <w:r>
              <w:rPr>
                <w:rFonts w:ascii="Times New Roman" w:hAnsi="Times New Roman"/>
                <w:sz w:val="19"/>
              </w:rPr>
              <w:t>Standard library only</w:t>
            </w:r>
          </w:p>
        </w:tc>
        <w:tc>
          <w:tcPr>
            <w:tcW w:type="dxa" w:w="6480"/>
            <w:shd w:val="clear" w:fill="F2F5F8"/>
          </w:tcPr>
          <w:p>
            <w:pPr>
              <w:spacing w:after="20"/>
            </w:pPr>
            <w:r/>
            <w:r>
              <w:rPr>
                <w:rFonts w:ascii="Times New Roman" w:hAnsi="Times New Roman"/>
                <w:sz w:val="19"/>
              </w:rPr>
              <w:t>Web server, JSON, threading, subprocess, base64, regex</w:t>
            </w:r>
          </w:p>
        </w:tc>
      </w:tr>
    </w:tbl>
    <w:p>
      <w:pPr>
        <w:spacing w:after="160"/>
      </w:pPr>
    </w:p>
    <w:p>
      <w:pPr>
        <w:pStyle w:val="Heading2"/>
      </w:pPr>
      <w:r>
        <w:t>Services</w:t>
      </w:r>
    </w:p>
    <w:p>
      <w:pPr>
        <w:pStyle w:val="ListBullet"/>
        <w:spacing w:after="60"/>
      </w:pPr>
      <w:r>
        <w:rPr>
          <w:rFonts w:ascii="Times New Roman" w:hAnsi="Times New Roman"/>
          <w:sz w:val="21"/>
        </w:rPr>
        <w:t>GitHub REST API — pushing files, listing and reading repositories.</w:t>
      </w:r>
    </w:p>
    <w:p>
      <w:pPr>
        <w:pStyle w:val="ListBullet"/>
        <w:spacing w:after="60"/>
      </w:pPr>
      <w:r>
        <w:rPr>
          <w:rFonts w:ascii="Times New Roman" w:hAnsi="Times New Roman"/>
          <w:sz w:val="21"/>
        </w:rPr>
        <w:t>DuckDuckGo — web search, with no API key required.</w:t>
      </w:r>
    </w:p>
    <w:p>
      <w:pPr>
        <w:pStyle w:val="ListBullet"/>
        <w:spacing w:after="60"/>
      </w:pPr>
      <w:r>
        <w:rPr>
          <w:rFonts w:ascii="Times New Roman" w:hAnsi="Times New Roman"/>
          <w:sz w:val="21"/>
        </w:rPr>
        <w:t>Openverse — openly licensed photographs for presentations, filtered to licences permitting commercial use and modification.</w:t>
      </w:r>
    </w:p>
    <w:p>
      <w:r>
        <w:br w:type="page"/>
      </w:r>
    </w:p>
    <w:p>
      <w:pPr>
        <w:pStyle w:val="Heading1"/>
      </w:pPr>
      <w:r>
        <w:t>3.  How it was built, phase by phase</w:t>
      </w:r>
    </w:p>
    <w:p>
      <w:r>
        <w:rPr>
          <w:rFonts w:ascii="Times New Roman" w:hAnsi="Times New Roman"/>
          <w:b w:val="0"/>
          <w:i w:val="0"/>
          <w:sz w:val="22"/>
        </w:rPr>
        <w:t>The project was not planned up front. Each phase began with a request, and the design followed from it. This is the order things actually happened in.</w:t>
      </w:r>
    </w:p>
    <w:p>
      <w:pPr>
        <w:pStyle w:val="Heading2"/>
      </w:pPr>
      <w:r>
        <w:t>Phase 1 — The foundation</w:t>
      </w:r>
    </w:p>
    <w:p>
      <w:pPr>
        <w:spacing w:after="120"/>
      </w:pPr>
      <w:r>
        <w:rPr>
          <w:rFonts w:ascii="Times New Roman" w:hAnsi="Times New Roman"/>
          <w:b w:val="0"/>
          <w:i/>
          <w:color w:val="134074"/>
          <w:sz w:val="21"/>
        </w:rPr>
        <w:t>"Build an AI assistant like JARVIS from Iron Man."</w:t>
      </w:r>
    </w:p>
    <w:p>
      <w:pPr>
        <w:pStyle w:val="ListBullet"/>
        <w:spacing w:after="60"/>
      </w:pPr>
      <w:r>
        <w:rPr>
          <w:rFonts w:ascii="Times New Roman" w:hAnsi="Times New Roman"/>
          <w:sz w:val="21"/>
        </w:rPr>
        <w:t>Chose Python, a local model through Ollama, and a modular design so capabilities could be added without disturbing what already worked.</w:t>
      </w:r>
    </w:p>
    <w:p>
      <w:pPr>
        <w:pStyle w:val="ListBullet"/>
        <w:spacing w:after="60"/>
      </w:pPr>
      <w:r>
        <w:rPr>
          <w:rFonts w:ascii="Times New Roman" w:hAnsi="Times New Roman"/>
          <w:sz w:val="21"/>
        </w:rPr>
        <w:t>Built the brain layer as an interface with two implementations: one talking to Ollama, and a rule-based fallback so the assistant still starts before a model is installed.</w:t>
      </w:r>
    </w:p>
    <w:p>
      <w:pPr>
        <w:pStyle w:val="ListBullet"/>
        <w:spacing w:after="60"/>
      </w:pPr>
      <w:r>
        <w:rPr>
          <w:rFonts w:ascii="Times New Roman" w:hAnsi="Times New Roman"/>
          <w:sz w:val="21"/>
        </w:rPr>
        <w:t>Added a personality module — a system prompt written to make it a friend rather than a tool — plus rolling conversation memory and a pluggable skill system.</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pip install -r requirements.txt</w:t>
            </w:r>
          </w:p>
          <w:p>
            <w:pPr>
              <w:spacing w:after="0" w:line="240" w:lineRule="auto"/>
            </w:pPr>
            <w:r>
              <w:rPr>
                <w:rFonts w:ascii="Consolas" w:hAnsi="Consolas"/>
                <w:color w:val="1A1A1A"/>
                <w:sz w:val="18"/>
              </w:rPr>
              <w:t>ollama pull llama3.2</w:t>
            </w:r>
          </w:p>
          <w:p>
            <w:pPr>
              <w:spacing w:after="0" w:line="240" w:lineRule="auto"/>
            </w:pPr>
            <w:r>
              <w:rPr>
                <w:rFonts w:ascii="Consolas" w:hAnsi="Consolas"/>
                <w:color w:val="1A1A1A"/>
                <w:sz w:val="18"/>
              </w:rPr>
              <w:t>python main.py</w:t>
            </w:r>
          </w:p>
        </w:tc>
      </w:tr>
    </w:tbl>
    <w:p>
      <w:pPr>
        <w:spacing w:after="120"/>
      </w:pPr>
    </w:p>
    <w:p>
      <w:pPr>
        <w:spacing w:after="240"/>
      </w:pPr>
      <w:r>
        <w:rPr>
          <w:rFonts w:ascii="Times New Roman" w:hAnsi="Times New Roman"/>
          <w:b w:val="0"/>
          <w:i/>
          <w:color w:val="5A6B7B"/>
          <w:sz w:val="20"/>
        </w:rPr>
        <w:t>Outcome: Working text conversation on a free local model.</w:t>
      </w:r>
    </w:p>
    <w:p>
      <w:pPr>
        <w:pStyle w:val="Heading2"/>
      </w:pPr>
      <w:r>
        <w:t>Phase 2 — Giving it a voice</w:t>
      </w:r>
    </w:p>
    <w:p>
      <w:pPr>
        <w:spacing w:after="120"/>
      </w:pPr>
      <w:r>
        <w:rPr>
          <w:rFonts w:ascii="Times New Roman" w:hAnsi="Times New Roman"/>
          <w:b w:val="0"/>
          <w:i/>
          <w:color w:val="134074"/>
          <w:sz w:val="21"/>
        </w:rPr>
        <w:t>"I want both text and voice."</w:t>
      </w:r>
    </w:p>
    <w:p>
      <w:pPr>
        <w:pStyle w:val="ListBullet"/>
        <w:spacing w:after="60"/>
      </w:pPr>
      <w:r>
        <w:rPr>
          <w:rFonts w:ascii="Times New Roman" w:hAnsi="Times New Roman"/>
          <w:sz w:val="21"/>
        </w:rPr>
        <w:t>Added speech output with pyttsx3 and speech recognition with Whisper.</w:t>
      </w:r>
    </w:p>
    <w:p>
      <w:pPr>
        <w:pStyle w:val="ListBullet"/>
        <w:spacing w:after="60"/>
      </w:pPr>
      <w:r>
        <w:rPr>
          <w:rFonts w:ascii="Times New Roman" w:hAnsi="Times New Roman"/>
          <w:sz w:val="21"/>
        </w:rPr>
        <w:t>PyAudio would not install (see problem 1), so microphone capture was rewritten around sounddevice, which needs no compiler.</w:t>
      </w:r>
    </w:p>
    <w:p>
      <w:pPr>
        <w:pStyle w:val="ListBullet"/>
        <w:spacing w:after="60"/>
      </w:pPr>
      <w:r>
        <w:rPr>
          <w:rFonts w:ascii="Times New Roman" w:hAnsi="Times New Roman"/>
          <w:sz w:val="21"/>
        </w:rPr>
        <w:t>Added ambient-calibrated voice detection so recording starts when speech begins and stops after a pause.</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pip install pyttsx3</w:t>
            </w:r>
          </w:p>
          <w:p>
            <w:pPr>
              <w:spacing w:after="0" w:line="240" w:lineRule="auto"/>
            </w:pPr>
            <w:r>
              <w:rPr>
                <w:rFonts w:ascii="Consolas" w:hAnsi="Consolas"/>
                <w:color w:val="1A1A1A"/>
                <w:sz w:val="18"/>
              </w:rPr>
              <w:t>pip install sounddevice openai-whisper</w:t>
            </w:r>
          </w:p>
          <w:p>
            <w:pPr>
              <w:spacing w:after="0" w:line="240" w:lineRule="auto"/>
            </w:pPr>
            <w:r>
              <w:rPr>
                <w:rFonts w:ascii="Consolas" w:hAnsi="Consolas"/>
                <w:color w:val="1A1A1A"/>
                <w:sz w:val="18"/>
              </w:rPr>
              <w:t>python main.py --voice</w:t>
            </w:r>
          </w:p>
        </w:tc>
      </w:tr>
    </w:tbl>
    <w:p>
      <w:pPr>
        <w:spacing w:after="120"/>
      </w:pPr>
    </w:p>
    <w:p>
      <w:pPr>
        <w:spacing w:after="240"/>
      </w:pPr>
      <w:r>
        <w:rPr>
          <w:rFonts w:ascii="Times New Roman" w:hAnsi="Times New Roman"/>
          <w:b w:val="0"/>
          <w:i/>
          <w:color w:val="5A6B7B"/>
          <w:sz w:val="20"/>
        </w:rPr>
        <w:t>Outcome: Full spoken conversation, entirely offline.</w:t>
      </w:r>
    </w:p>
    <w:p>
      <w:pPr>
        <w:pStyle w:val="Heading2"/>
      </w:pPr>
      <w:r>
        <w:t>Phase 3 — Live information</w:t>
      </w:r>
    </w:p>
    <w:p>
      <w:pPr>
        <w:spacing w:after="120"/>
      </w:pPr>
      <w:r>
        <w:rPr>
          <w:rFonts w:ascii="Times New Roman" w:hAnsi="Times New Roman"/>
          <w:b w:val="0"/>
          <w:i/>
          <w:color w:val="134074"/>
          <w:sz w:val="21"/>
        </w:rPr>
        <w:t>"It said it couldn't tell me the news."</w:t>
      </w:r>
    </w:p>
    <w:p>
      <w:pPr>
        <w:pStyle w:val="ListBullet"/>
        <w:spacing w:after="60"/>
      </w:pPr>
      <w:r>
        <w:rPr>
          <w:rFonts w:ascii="Times New Roman" w:hAnsi="Times New Roman"/>
          <w:sz w:val="21"/>
        </w:rPr>
        <w:t>Added web search with two backends: the ddgs library when present, and a dependency-free DuckDuckGo fallback using requests.</w:t>
      </w:r>
    </w:p>
    <w:p>
      <w:pPr>
        <w:pStyle w:val="ListBullet"/>
        <w:spacing w:after="60"/>
      </w:pPr>
      <w:r>
        <w:rPr>
          <w:rFonts w:ascii="Times New Roman" w:hAnsi="Times New Roman"/>
          <w:sz w:val="21"/>
        </w:rPr>
        <w:t>The assistant detects when a question needs current information, searches, and summarises the results in its own voice rather than listing links.</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python main.py --text</w:t>
            </w:r>
          </w:p>
        </w:tc>
      </w:tr>
    </w:tbl>
    <w:p>
      <w:pPr>
        <w:spacing w:after="120"/>
      </w:pPr>
    </w:p>
    <w:p>
      <w:pPr>
        <w:spacing w:after="240"/>
      </w:pPr>
      <w:r>
        <w:rPr>
          <w:rFonts w:ascii="Times New Roman" w:hAnsi="Times New Roman"/>
          <w:b w:val="0"/>
          <w:i/>
          <w:color w:val="5A6B7B"/>
          <w:sz w:val="20"/>
        </w:rPr>
        <w:t>Outcome: Questions about news, weather and current events answered from the web.</w:t>
      </w:r>
    </w:p>
    <w:p>
      <w:pPr>
        <w:pStyle w:val="Heading2"/>
      </w:pPr>
      <w:r>
        <w:t>Phase 4 — Listening properly</w:t>
      </w:r>
    </w:p>
    <w:p>
      <w:pPr>
        <w:spacing w:after="120"/>
      </w:pPr>
      <w:r>
        <w:rPr>
          <w:rFonts w:ascii="Times New Roman" w:hAnsi="Times New Roman"/>
          <w:b w:val="0"/>
          <w:i/>
          <w:color w:val="134074"/>
          <w:sz w:val="21"/>
        </w:rPr>
        <w:t>"It transcribes every sound — even me drinking."</w:t>
      </w:r>
    </w:p>
    <w:p>
      <w:pPr>
        <w:pStyle w:val="ListBullet"/>
        <w:spacing w:after="60"/>
      </w:pPr>
      <w:r>
        <w:rPr>
          <w:rFonts w:ascii="Times New Roman" w:hAnsi="Times New Roman"/>
          <w:sz w:val="21"/>
        </w:rPr>
        <w:t>Required sustained speech before recording, so brief noises no longer trigger it.</w:t>
      </w:r>
    </w:p>
    <w:p>
      <w:pPr>
        <w:pStyle w:val="ListBullet"/>
        <w:spacing w:after="60"/>
      </w:pPr>
      <w:r>
        <w:rPr>
          <w:rFonts w:ascii="Times New Roman" w:hAnsi="Times New Roman"/>
          <w:sz w:val="21"/>
        </w:rPr>
        <w:t>Filtered transcriptions using Whisper's own confidence scores, discarding output the model itself doubted was speech.</w:t>
      </w:r>
    </w:p>
    <w:p>
      <w:pPr>
        <w:pStyle w:val="ListBullet"/>
        <w:spacing w:after="60"/>
      </w:pPr>
      <w:r>
        <w:rPr>
          <w:rFonts w:ascii="Times New Roman" w:hAnsi="Times New Roman"/>
          <w:sz w:val="21"/>
        </w:rPr>
        <w:t>Added optional speaker verification. A fixed similarity threshold proved unreliable (problem 6), so it was rebuilt around cohort scoring — and eventually made off by default.</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pip install librosa</w:t>
            </w:r>
          </w:p>
          <w:p>
            <w:pPr>
              <w:spacing w:after="0" w:line="240" w:lineRule="auto"/>
            </w:pPr>
            <w:r>
              <w:rPr>
                <w:rFonts w:ascii="Consolas" w:hAnsi="Consolas"/>
                <w:color w:val="1A1A1A"/>
                <w:sz w:val="18"/>
              </w:rPr>
              <w:t>pip install --no-deps resemblyzer</w:t>
            </w:r>
          </w:p>
          <w:p>
            <w:pPr>
              <w:spacing w:after="0" w:line="240" w:lineRule="auto"/>
            </w:pPr>
            <w:r>
              <w:rPr>
                <w:rFonts w:ascii="Consolas" w:hAnsi="Consolas"/>
                <w:color w:val="1A1A1A"/>
                <w:sz w:val="18"/>
              </w:rPr>
              <w:t>python main.py --enroll</w:t>
            </w:r>
          </w:p>
          <w:p>
            <w:pPr>
              <w:spacing w:after="0" w:line="240" w:lineRule="auto"/>
            </w:pPr>
            <w:r>
              <w:rPr>
                <w:rFonts w:ascii="Consolas" w:hAnsi="Consolas"/>
                <w:color w:val="1A1A1A"/>
                <w:sz w:val="18"/>
              </w:rPr>
              <w:t>python main.py --enroll-other</w:t>
            </w:r>
          </w:p>
        </w:tc>
      </w:tr>
    </w:tbl>
    <w:p>
      <w:pPr>
        <w:spacing w:after="120"/>
      </w:pPr>
    </w:p>
    <w:p>
      <w:pPr>
        <w:spacing w:after="240"/>
      </w:pPr>
      <w:r>
        <w:rPr>
          <w:rFonts w:ascii="Times New Roman" w:hAnsi="Times New Roman"/>
          <w:b w:val="0"/>
          <w:i/>
          <w:color w:val="5A6B7B"/>
          <w:sz w:val="20"/>
        </w:rPr>
        <w:t>Outcome: Reacts to speech, not noise. Voice locking available but not encouraged.</w:t>
      </w:r>
    </w:p>
    <w:p>
      <w:pPr>
        <w:pStyle w:val="Heading2"/>
      </w:pPr>
      <w:r>
        <w:t>Phase 5 — Memory</w:t>
      </w:r>
    </w:p>
    <w:p>
      <w:pPr>
        <w:spacing w:after="120"/>
      </w:pPr>
      <w:r>
        <w:rPr>
          <w:rFonts w:ascii="Times New Roman" w:hAnsi="Times New Roman"/>
          <w:b w:val="0"/>
          <w:i/>
          <w:color w:val="134074"/>
          <w:sz w:val="21"/>
        </w:rPr>
        <w:t>"How about long-term memory?"</w:t>
      </w:r>
    </w:p>
    <w:p>
      <w:pPr>
        <w:pStyle w:val="ListBullet"/>
        <w:spacing w:after="60"/>
      </w:pPr>
      <w:r>
        <w:rPr>
          <w:rFonts w:ascii="Times New Roman" w:hAnsi="Times New Roman"/>
          <w:sz w:val="21"/>
        </w:rPr>
        <w:t>Built a persistent fact store with keyword-based recall, so only relevant memories are loaded into each reply.</w:t>
      </w:r>
    </w:p>
    <w:p>
      <w:pPr>
        <w:pStyle w:val="ListBullet"/>
        <w:spacing w:after="60"/>
      </w:pPr>
      <w:r>
        <w:rPr>
          <w:rFonts w:ascii="Times New Roman" w:hAnsi="Times New Roman"/>
          <w:sz w:val="21"/>
        </w:rPr>
        <w:t>Two ways of learning: explicit ("remember that I love photography") and automatic — at the end of a conversation the transcript is handed back to the model to distil durable facts.</w:t>
      </w:r>
    </w:p>
    <w:p>
      <w:pPr>
        <w:pStyle w:val="ListBullet"/>
        <w:spacing w:after="60"/>
      </w:pPr>
      <w:r>
        <w:rPr>
          <w:rFonts w:ascii="Times New Roman" w:hAnsi="Times New Roman"/>
          <w:sz w:val="21"/>
        </w:rPr>
        <w:t>Full user control: recite, forget one thing, or forget everything.</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python main.py --text</w:t>
            </w:r>
          </w:p>
        </w:tc>
      </w:tr>
    </w:tbl>
    <w:p>
      <w:pPr>
        <w:spacing w:after="120"/>
      </w:pPr>
    </w:p>
    <w:p>
      <w:pPr>
        <w:spacing w:after="240"/>
      </w:pPr>
      <w:r>
        <w:rPr>
          <w:rFonts w:ascii="Times New Roman" w:hAnsi="Times New Roman"/>
          <w:b w:val="0"/>
          <w:i/>
          <w:color w:val="5A6B7B"/>
          <w:sz w:val="20"/>
        </w:rPr>
        <w:t>Outcome: The assistant now starts each session already knowing its owner.</w:t>
      </w:r>
    </w:p>
    <w:p>
      <w:pPr>
        <w:pStyle w:val="Heading2"/>
      </w:pPr>
      <w:r>
        <w:t>Phase 6 — Wake word and always-on</w:t>
      </w:r>
    </w:p>
    <w:p>
      <w:pPr>
        <w:spacing w:after="120"/>
      </w:pPr>
      <w:r>
        <w:rPr>
          <w:rFonts w:ascii="Times New Roman" w:hAnsi="Times New Roman"/>
          <w:b w:val="0"/>
          <w:i/>
          <w:color w:val="134074"/>
          <w:sz w:val="21"/>
        </w:rPr>
        <w:t>"I want to call its name, like Hey Google."</w:t>
      </w:r>
    </w:p>
    <w:p>
      <w:pPr>
        <w:pStyle w:val="ListBullet"/>
        <w:spacing w:after="60"/>
      </w:pPr>
      <w:r>
        <w:rPr>
          <w:rFonts w:ascii="Times New Roman" w:hAnsi="Times New Roman"/>
          <w:sz w:val="21"/>
        </w:rPr>
        <w:t>Added a standby loop that idles on the fast tiny Whisper model and switches to the larger one for conversation.</w:t>
      </w:r>
    </w:p>
    <w:p>
      <w:pPr>
        <w:pStyle w:val="ListBullet"/>
        <w:spacing w:after="60"/>
      </w:pPr>
      <w:r>
        <w:rPr>
          <w:rFonts w:ascii="Times New Roman" w:hAnsi="Times New Roman"/>
          <w:sz w:val="21"/>
        </w:rPr>
        <w:t>Fuzzy wake-word matching, since transcription spells a name differently each time — while rejecting lookalike words.</w:t>
      </w:r>
    </w:p>
    <w:p>
      <w:pPr>
        <w:pStyle w:val="ListBullet"/>
        <w:spacing w:after="60"/>
      </w:pPr>
      <w:r>
        <w:rPr>
          <w:rFonts w:ascii="Times New Roman" w:hAnsi="Times New Roman"/>
          <w:sz w:val="21"/>
        </w:rPr>
        <w:t>Made it start with Windows and run with no console window, using a hidden VBScript launcher and a supervised service mode that logs to file and restarts itself after a failure.</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python main.py --wake</w:t>
            </w:r>
          </w:p>
          <w:p>
            <w:pPr>
              <w:spacing w:after="0" w:line="240" w:lineRule="auto"/>
            </w:pPr>
            <w:r>
              <w:rPr>
                <w:rFonts w:ascii="Consolas" w:hAnsi="Consolas"/>
                <w:color w:val="1A1A1A"/>
                <w:sz w:val="18"/>
              </w:rPr>
              <w:t>python main.py --install-startup</w:t>
            </w:r>
          </w:p>
          <w:p>
            <w:pPr>
              <w:spacing w:after="0" w:line="240" w:lineRule="auto"/>
            </w:pPr>
            <w:r>
              <w:rPr>
                <w:rFonts w:ascii="Consolas" w:hAnsi="Consolas"/>
                <w:color w:val="1A1A1A"/>
                <w:sz w:val="18"/>
              </w:rPr>
              <w:t>python main.py --status</w:t>
            </w:r>
          </w:p>
        </w:tc>
      </w:tr>
    </w:tbl>
    <w:p>
      <w:pPr>
        <w:spacing w:after="120"/>
      </w:pPr>
    </w:p>
    <w:p>
      <w:pPr>
        <w:spacing w:after="240"/>
      </w:pPr>
      <w:r>
        <w:rPr>
          <w:rFonts w:ascii="Times New Roman" w:hAnsi="Times New Roman"/>
          <w:b w:val="0"/>
          <w:i/>
          <w:color w:val="5A6B7B"/>
          <w:sz w:val="20"/>
        </w:rPr>
        <w:t>Outcome: An assistant that is simply always there.</w:t>
      </w:r>
    </w:p>
    <w:p>
      <w:pPr>
        <w:pStyle w:val="Heading2"/>
      </w:pPr>
      <w:r>
        <w:t>Phase 7 — Renaming to JARVIS</w:t>
      </w:r>
    </w:p>
    <w:p>
      <w:pPr>
        <w:spacing w:after="120"/>
      </w:pPr>
      <w:r>
        <w:rPr>
          <w:rFonts w:ascii="Times New Roman" w:hAnsi="Times New Roman"/>
          <w:b w:val="0"/>
          <w:i/>
          <w:color w:val="134074"/>
          <w:sz w:val="21"/>
        </w:rPr>
        <w:t>"Can we call it Jarvis? It's easier to say."</w:t>
      </w:r>
    </w:p>
    <w:p>
      <w:pPr>
        <w:pStyle w:val="ListBullet"/>
        <w:spacing w:after="60"/>
      </w:pPr>
      <w:r>
        <w:rPr>
          <w:rFonts w:ascii="Times New Roman" w:hAnsi="Times New Roman"/>
          <w:sz w:val="21"/>
        </w:rPr>
        <w:t>Rather than hard-coding a new name, the name became a single configuration value that drives the banner, the introduction, and — importantly — what the assistant answers to.</w:t>
      </w:r>
    </w:p>
    <w:p>
      <w:pPr>
        <w:pStyle w:val="ListBullet"/>
        <w:spacing w:after="60"/>
      </w:pPr>
      <w:r>
        <w:rPr>
          <w:rFonts w:ascii="Times New Roman" w:hAnsi="Times New Roman"/>
          <w:sz w:val="21"/>
        </w:rPr>
        <w:t>Wake words are derived from the name, including likely mishearings.</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notepad .env</w:t>
            </w:r>
          </w:p>
        </w:tc>
      </w:tr>
    </w:tbl>
    <w:p>
      <w:pPr>
        <w:spacing w:after="120"/>
      </w:pPr>
    </w:p>
    <w:p>
      <w:pPr>
        <w:spacing w:after="240"/>
      </w:pPr>
      <w:r>
        <w:rPr>
          <w:rFonts w:ascii="Times New Roman" w:hAnsi="Times New Roman"/>
          <w:b w:val="0"/>
          <w:i/>
          <w:color w:val="5A6B7B"/>
          <w:sz w:val="20"/>
        </w:rPr>
        <w:t>Outcome: Renaming is now one line of configuration, and recognition improved.</w:t>
      </w:r>
    </w:p>
    <w:p>
      <w:pPr>
        <w:pStyle w:val="Heading2"/>
      </w:pPr>
      <w:r>
        <w:t>Phase 8 — Making documents</w:t>
      </w:r>
    </w:p>
    <w:p>
      <w:pPr>
        <w:spacing w:after="120"/>
      </w:pPr>
      <w:r>
        <w:rPr>
          <w:rFonts w:ascii="Times New Roman" w:hAnsi="Times New Roman"/>
          <w:b w:val="0"/>
          <w:i/>
          <w:color w:val="134074"/>
          <w:sz w:val="21"/>
        </w:rPr>
        <w:t>"I give an idea and it makes a PPT, Word, Excel."</w:t>
      </w:r>
    </w:p>
    <w:p>
      <w:pPr>
        <w:pStyle w:val="ListBullet"/>
        <w:spacing w:after="60"/>
      </w:pPr>
      <w:r>
        <w:rPr>
          <w:rFonts w:ascii="Times New Roman" w:hAnsi="Times New Roman"/>
          <w:sz w:val="21"/>
        </w:rPr>
        <w:t>Split generation in two: the model writes only content, as JSON, while separate code owns all layout. A weak model can therefore produce a thin document, but never a corrupt file.</w:t>
      </w:r>
    </w:p>
    <w:p>
      <w:pPr>
        <w:pStyle w:val="ListBullet"/>
        <w:spacing w:after="60"/>
      </w:pPr>
      <w:r>
        <w:rPr>
          <w:rFonts w:ascii="Times New Roman" w:hAnsi="Times New Roman"/>
          <w:sz w:val="21"/>
        </w:rPr>
        <w:t>Added GitHub integration to push what it creates, deliberately limited to single-file writes inside one folder — no deletions, no history rewriting.</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pip install -r requirements-docs.txt</w:t>
            </w:r>
          </w:p>
          <w:p>
            <w:pPr>
              <w:spacing w:after="0" w:line="240" w:lineRule="auto"/>
            </w:pPr>
            <w:r>
              <w:rPr>
                <w:rFonts w:ascii="Consolas" w:hAnsi="Consolas"/>
                <w:color w:val="1A1A1A"/>
                <w:sz w:val="18"/>
              </w:rPr>
              <w:t>python main.py --text</w:t>
            </w:r>
          </w:p>
        </w:tc>
      </w:tr>
    </w:tbl>
    <w:p>
      <w:pPr>
        <w:spacing w:after="120"/>
      </w:pPr>
    </w:p>
    <w:p>
      <w:pPr>
        <w:spacing w:after="240"/>
      </w:pPr>
      <w:r>
        <w:rPr>
          <w:rFonts w:ascii="Times New Roman" w:hAnsi="Times New Roman"/>
          <w:b w:val="0"/>
          <w:i/>
          <w:color w:val="5A6B7B"/>
          <w:sz w:val="20"/>
        </w:rPr>
        <w:t>Outcome: Real .pptx, .docx and .xlsx files, pushed to GitHub on request.</w:t>
      </w:r>
    </w:p>
    <w:p>
      <w:pPr>
        <w:pStyle w:val="Heading2"/>
      </w:pPr>
      <w:r>
        <w:t>Phase 9 — Making them good</w:t>
      </w:r>
    </w:p>
    <w:p>
      <w:pPr>
        <w:spacing w:after="120"/>
      </w:pPr>
      <w:r>
        <w:rPr>
          <w:rFonts w:ascii="Times New Roman" w:hAnsi="Times New Roman"/>
          <w:b w:val="0"/>
          <w:i/>
          <w:color w:val="134074"/>
          <w:sz w:val="21"/>
        </w:rPr>
        <w:t>"The PPTs were bland. And I want to choose the repo."</w:t>
      </w:r>
    </w:p>
    <w:p>
      <w:pPr>
        <w:pStyle w:val="ListBullet"/>
        <w:spacing w:after="60"/>
      </w:pPr>
      <w:r>
        <w:rPr>
          <w:rFonts w:ascii="Times New Roman" w:hAnsi="Times New Roman"/>
          <w:sz w:val="21"/>
        </w:rPr>
        <w:t>Abandoned Office's stock layouts. Slides are now composed shape by shape: 16:9, full-bleed title, generated agenda, coloured header bands, two-column bullets, takeaway panels, footers with slide numbers.</w:t>
      </w:r>
    </w:p>
    <w:p>
      <w:pPr>
        <w:pStyle w:val="ListBullet"/>
        <w:spacing w:after="60"/>
      </w:pPr>
      <w:r>
        <w:rPr>
          <w:rFonts w:ascii="Times New Roman" w:hAnsi="Times New Roman"/>
          <w:sz w:val="21"/>
        </w:rPr>
        <w:t>Added seven layouts — bullets, image, comparison, statistic, quote, timeline and divider — which the model chooses between per slide.</w:t>
      </w:r>
    </w:p>
    <w:p>
      <w:pPr>
        <w:pStyle w:val="ListBullet"/>
        <w:spacing w:after="60"/>
      </w:pPr>
      <w:r>
        <w:rPr>
          <w:rFonts w:ascii="Times New Roman" w:hAnsi="Times New Roman"/>
          <w:sz w:val="21"/>
        </w:rPr>
        <w:t>Delegated the colour scheme to the model, with validation and a luminance check so a pale choice can never make text unreadable.</w:t>
      </w:r>
    </w:p>
    <w:p>
      <w:pPr>
        <w:pStyle w:val="ListBullet"/>
        <w:spacing w:after="60"/>
      </w:pPr>
      <w:r>
        <w:rPr>
          <w:rFonts w:ascii="Times New Roman" w:hAnsi="Times New Roman"/>
          <w:sz w:val="21"/>
        </w:rPr>
        <w:t>Presentations gained photographs from Openverse, with attribution written into the speaker notes and a credits slide, as the licences require.</w:t>
      </w:r>
    </w:p>
    <w:p>
      <w:pPr>
        <w:pStyle w:val="ListBullet"/>
        <w:spacing w:after="60"/>
      </w:pPr>
      <w:r>
        <w:rPr>
          <w:rFonts w:ascii="Times New Roman" w:hAnsi="Times New Roman"/>
          <w:sz w:val="21"/>
        </w:rPr>
        <w:t>Typography rules were fixed as requested: reports are always Times New Roman; other Word documents use Times New Roman or SF Pro.</w:t>
      </w:r>
    </w:p>
    <w:p>
      <w:pPr>
        <w:pStyle w:val="ListBullet"/>
        <w:spacing w:after="60"/>
      </w:pPr>
      <w:r>
        <w:rPr>
          <w:rFonts w:ascii="Times New Roman" w:hAnsi="Times New Roman"/>
          <w:sz w:val="21"/>
        </w:rPr>
        <w:t>Pushing now asks which repository, understanding an answer by name, number or position.</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python update.py</w:t>
            </w:r>
          </w:p>
          <w:p>
            <w:pPr>
              <w:spacing w:after="0" w:line="240" w:lineRule="auto"/>
            </w:pPr>
            <w:r>
              <w:rPr>
                <w:rFonts w:ascii="Consolas" w:hAnsi="Consolas"/>
                <w:color w:val="1A1A1A"/>
                <w:sz w:val="18"/>
              </w:rPr>
              <w:t>python main.py --text</w:t>
            </w:r>
          </w:p>
        </w:tc>
      </w:tr>
    </w:tbl>
    <w:p>
      <w:pPr>
        <w:spacing w:after="120"/>
      </w:pPr>
    </w:p>
    <w:p>
      <w:pPr>
        <w:spacing w:after="240"/>
      </w:pPr>
      <w:r>
        <w:rPr>
          <w:rFonts w:ascii="Times New Roman" w:hAnsi="Times New Roman"/>
          <w:b w:val="0"/>
          <w:i/>
          <w:color w:val="5A6B7B"/>
          <w:sz w:val="20"/>
        </w:rPr>
        <w:t>Outcome: Presentations that look designed rather than generated.</w:t>
      </w:r>
    </w:p>
    <w:p>
      <w:pPr>
        <w:pStyle w:val="Heading2"/>
      </w:pPr>
      <w:r>
        <w:t>Phase 10 — Working together on a document</w:t>
      </w:r>
    </w:p>
    <w:p>
      <w:pPr>
        <w:spacing w:after="120"/>
      </w:pPr>
      <w:r>
        <w:rPr>
          <w:rFonts w:ascii="Times New Roman" w:hAnsi="Times New Roman"/>
          <w:b w:val="0"/>
          <w:i/>
          <w:color w:val="134074"/>
          <w:sz w:val="21"/>
        </w:rPr>
        <w:t>"I want Jarvis to work with me, not just hand me a file."</w:t>
      </w:r>
    </w:p>
    <w:p>
      <w:pPr>
        <w:pStyle w:val="ListBullet"/>
        <w:spacing w:after="60"/>
      </w:pPr>
      <w:r>
        <w:rPr>
          <w:rFonts w:ascii="Times New Roman" w:hAnsi="Times New Roman"/>
          <w:sz w:val="21"/>
        </w:rPr>
        <w:t>Creating a document now opens a working session that holds the content, theme and file path, so follow-up instructions revise that document instead of starting over.</w:t>
      </w:r>
    </w:p>
    <w:p>
      <w:pPr>
        <w:pStyle w:val="ListBullet"/>
        <w:spacing w:after="60"/>
      </w:pPr>
      <w:r>
        <w:rPr>
          <w:rFonts w:ascii="Times New Roman" w:hAnsi="Times New Roman"/>
          <w:sz w:val="21"/>
        </w:rPr>
        <w:t>Common edits — add, remove, shorten, retitle, restyle — are applied deterministically without involving the model, which is what makes them reliable on a small local model.</w:t>
      </w:r>
    </w:p>
    <w:p>
      <w:pPr>
        <w:pStyle w:val="ListBullet"/>
        <w:spacing w:after="60"/>
      </w:pPr>
      <w:r>
        <w:rPr>
          <w:rFonts w:ascii="Times New Roman" w:hAnsi="Times New Roman"/>
          <w:sz w:val="21"/>
        </w:rPr>
        <w:t>Colour changes are parsed directly from the request, so an exact hex code is always honoured.</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python main.py --text</w:t>
            </w:r>
          </w:p>
        </w:tc>
      </w:tr>
    </w:tbl>
    <w:p>
      <w:pPr>
        <w:spacing w:after="120"/>
      </w:pPr>
    </w:p>
    <w:p>
      <w:pPr>
        <w:spacing w:after="240"/>
      </w:pPr>
      <w:r>
        <w:rPr>
          <w:rFonts w:ascii="Times New Roman" w:hAnsi="Times New Roman"/>
          <w:b w:val="0"/>
          <w:i/>
          <w:color w:val="5A6B7B"/>
          <w:sz w:val="20"/>
        </w:rPr>
        <w:t>Outcome: Documents are shaped conversationally, one edit at a time.</w:t>
      </w:r>
    </w:p>
    <w:p>
      <w:pPr>
        <w:pStyle w:val="Heading2"/>
      </w:pPr>
      <w:r>
        <w:t>Phase 11 — Code, projects and commands</w:t>
      </w:r>
    </w:p>
    <w:p>
      <w:pPr>
        <w:spacing w:after="120"/>
      </w:pPr>
      <w:r>
        <w:rPr>
          <w:rFonts w:ascii="Times New Roman" w:hAnsi="Times New Roman"/>
          <w:b w:val="0"/>
          <w:i/>
          <w:color w:val="134074"/>
          <w:sz w:val="21"/>
        </w:rPr>
        <w:t>"Add HTML, coding, project layouts, commands, cloning repos."</w:t>
      </w:r>
    </w:p>
    <w:p>
      <w:pPr>
        <w:pStyle w:val="ListBullet"/>
        <w:spacing w:after="60"/>
      </w:pPr>
      <w:r>
        <w:rPr>
          <w:rFonts w:ascii="Times New Roman" w:hAnsi="Times New Roman"/>
          <w:sz w:val="21"/>
        </w:rPr>
        <w:t>Added single-file code generation and five fixed project scaffolds (CLI, package, Flask, FastAPI, static site), so project structure is always valid.</w:t>
      </w:r>
    </w:p>
    <w:p>
      <w:pPr>
        <w:pStyle w:val="ListBullet"/>
        <w:spacing w:after="60"/>
      </w:pPr>
      <w:r>
        <w:rPr>
          <w:rFonts w:ascii="Times New Roman" w:hAnsi="Times New Roman"/>
          <w:sz w:val="21"/>
        </w:rPr>
        <w:t>Added command execution behind a three-tier policy: destructive operations refused outright, a small read-only allowlist run immediately, everything else confirmed first — and every command confirmed in voice mode, where a misheard word must never execute.</w:t>
      </w:r>
    </w:p>
    <w:p>
      <w:pPr>
        <w:pStyle w:val="ListBullet"/>
        <w:spacing w:after="60"/>
      </w:pPr>
      <w:r>
        <w:rPr>
          <w:rFonts w:ascii="Times New Roman" w:hAnsi="Times New Roman"/>
          <w:sz w:val="21"/>
        </w:rPr>
        <w:t>Added repository cloning that authenticates for the clone only, then rewrites the remote so no token is left on disk.</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notepad .env</w:t>
            </w:r>
          </w:p>
          <w:p>
            <w:pPr>
              <w:spacing w:after="0" w:line="240" w:lineRule="auto"/>
            </w:pPr>
            <w:r>
              <w:rPr>
                <w:rFonts w:ascii="Consolas" w:hAnsi="Consolas"/>
                <w:color w:val="1A1A1A"/>
                <w:sz w:val="18"/>
              </w:rPr>
              <w:t>python main.py --text</w:t>
            </w:r>
          </w:p>
        </w:tc>
      </w:tr>
    </w:tbl>
    <w:p>
      <w:pPr>
        <w:spacing w:after="120"/>
      </w:pPr>
    </w:p>
    <w:p>
      <w:pPr>
        <w:spacing w:after="240"/>
      </w:pPr>
      <w:r>
        <w:rPr>
          <w:rFonts w:ascii="Times New Roman" w:hAnsi="Times New Roman"/>
          <w:b w:val="0"/>
          <w:i/>
          <w:color w:val="5A6B7B"/>
          <w:sz w:val="20"/>
        </w:rPr>
        <w:t>Outcome: The assistant writes code, scaffolds projects, and runs vetted commands.</w:t>
      </w:r>
    </w:p>
    <w:p>
      <w:pPr>
        <w:pStyle w:val="Heading2"/>
      </w:pPr>
      <w:r>
        <w:t>Phase 12 — Looking after itself, and reading</w:t>
      </w:r>
    </w:p>
    <w:p>
      <w:pPr>
        <w:spacing w:after="120"/>
      </w:pPr>
      <w:r>
        <w:rPr>
          <w:rFonts w:ascii="Times New Roman" w:hAnsi="Times New Roman"/>
          <w:b w:val="0"/>
          <w:i/>
          <w:color w:val="134074"/>
          <w:sz w:val="21"/>
        </w:rPr>
        <w:t>"Jarvis fixes its own errors, updates itself, and reads documents."</w:t>
      </w:r>
    </w:p>
    <w:p>
      <w:pPr>
        <w:pStyle w:val="ListBullet"/>
        <w:spacing w:after="60"/>
      </w:pPr>
      <w:r>
        <w:rPr>
          <w:rFonts w:ascii="Times New Roman" w:hAnsi="Times New Roman"/>
          <w:sz w:val="21"/>
        </w:rPr>
        <w:t>Built self-diagnosis with deterministic repairs: install a missing package, start Ollama, pull the model, create folders, reset a corrupt memory file. Failures are logged so they can be discussed later.</w:t>
      </w:r>
    </w:p>
    <w:p>
      <w:pPr>
        <w:pStyle w:val="ListBullet"/>
        <w:spacing w:after="60"/>
      </w:pPr>
      <w:r>
        <w:rPr>
          <w:rFonts w:ascii="Times New Roman" w:hAnsi="Times New Roman"/>
          <w:sz w:val="21"/>
        </w:rPr>
        <w:t>Deliberately excluded self-modifying code — see section 8.</w:t>
      </w:r>
    </w:p>
    <w:p>
      <w:pPr>
        <w:pStyle w:val="ListBullet"/>
        <w:spacing w:after="60"/>
      </w:pPr>
      <w:r>
        <w:rPr>
          <w:rFonts w:ascii="Times New Roman" w:hAnsi="Times New Roman"/>
          <w:sz w:val="21"/>
        </w:rPr>
        <w:t>Added self-updating from GitHub, keeping a backup of every replaced file so an update can be rolled back.</w:t>
      </w:r>
    </w:p>
    <w:p>
      <w:pPr>
        <w:pStyle w:val="ListBullet"/>
        <w:spacing w:after="60"/>
      </w:pPr>
      <w:r>
        <w:rPr>
          <w:rFonts w:ascii="Times New Roman" w:hAnsi="Times New Roman"/>
          <w:sz w:val="21"/>
        </w:rPr>
        <w:t>Added readers for PDF, Word, Excel, PowerPoint, CSV, JSON and text, so documents in a repository can be found by fuzzy name and summarised.</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pip install pypdf</w:t>
            </w:r>
          </w:p>
          <w:p>
            <w:pPr>
              <w:spacing w:after="0" w:line="240" w:lineRule="auto"/>
            </w:pPr>
            <w:r>
              <w:rPr>
                <w:rFonts w:ascii="Consolas" w:hAnsi="Consolas"/>
                <w:color w:val="1A1A1A"/>
                <w:sz w:val="18"/>
              </w:rPr>
              <w:t>python main.py --text</w:t>
            </w:r>
          </w:p>
        </w:tc>
      </w:tr>
    </w:tbl>
    <w:p>
      <w:pPr>
        <w:spacing w:after="120"/>
      </w:pPr>
    </w:p>
    <w:p>
      <w:pPr>
        <w:spacing w:after="240"/>
      </w:pPr>
      <w:r>
        <w:rPr>
          <w:rFonts w:ascii="Times New Roman" w:hAnsi="Times New Roman"/>
          <w:b w:val="0"/>
          <w:i/>
          <w:color w:val="5A6B7B"/>
          <w:sz w:val="20"/>
        </w:rPr>
        <w:t>Outcome: It maintains itself, and can read the documents it and others produce.</w:t>
      </w:r>
    </w:p>
    <w:p>
      <w:pPr>
        <w:pStyle w:val="Heading2"/>
      </w:pPr>
      <w:r>
        <w:t>Phase 13 — A proper chat interface</w:t>
      </w:r>
    </w:p>
    <w:p>
      <w:pPr>
        <w:spacing w:after="120"/>
      </w:pPr>
      <w:r>
        <w:rPr>
          <w:rFonts w:ascii="Times New Roman" w:hAnsi="Times New Roman"/>
          <w:b w:val="0"/>
          <w:i/>
          <w:color w:val="134074"/>
          <w:sz w:val="21"/>
        </w:rPr>
        <w:t>"I want a UI like you, GPT or Claude — with separate chats."</w:t>
      </w:r>
    </w:p>
    <w:p>
      <w:pPr>
        <w:pStyle w:val="ListBullet"/>
        <w:spacing w:after="60"/>
      </w:pPr>
      <w:r>
        <w:rPr>
          <w:rFonts w:ascii="Times New Roman" w:hAnsi="Times New Roman"/>
          <w:sz w:val="21"/>
        </w:rPr>
        <w:t>Built a local web interface on Python's standard-library HTTP server, so nothing extra had to be installed. It binds to loopback only.</w:t>
      </w:r>
    </w:p>
    <w:p>
      <w:pPr>
        <w:pStyle w:val="ListBullet"/>
        <w:spacing w:after="60"/>
      </w:pPr>
      <w:r>
        <w:rPr>
          <w:rFonts w:ascii="Times New Roman" w:hAnsi="Times New Roman"/>
          <w:sz w:val="21"/>
        </w:rPr>
        <w:t>Each conversation has its own context and is saved to disk; reopening a thread replays its transcript so context survives a restart.</w:t>
      </w:r>
    </w:p>
    <w:p>
      <w:pPr>
        <w:pStyle w:val="ListBullet"/>
        <w:spacing w:after="60"/>
      </w:pPr>
      <w:r>
        <w:rPr>
          <w:rFonts w:ascii="Times New Roman" w:hAnsi="Times New Roman"/>
          <w:sz w:val="21"/>
        </w:rPr>
        <w:t>Added file attachments (uploaded as base64, since the standard library's multipart parser has been removed in Python 3.13+), per-chat repository linking, and chat renaming.</w:t>
      </w:r>
    </w:p>
    <w:p>
      <w:pPr>
        <w:spacing w:after="60"/>
      </w:pPr>
      <w:r>
        <w:rPr>
          <w:rFonts w:ascii="Times New Roman" w:hAnsi="Times New Roman"/>
          <w:b/>
          <w:i w:val="0"/>
          <w:sz w:val="20"/>
        </w:rPr>
        <w:t>Commands run: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python update.py</w:t>
            </w:r>
          </w:p>
          <w:p>
            <w:pPr>
              <w:spacing w:after="0" w:line="240" w:lineRule="auto"/>
            </w:pPr>
            <w:r>
              <w:rPr>
                <w:rFonts w:ascii="Consolas" w:hAnsi="Consolas"/>
                <w:color w:val="1A1A1A"/>
                <w:sz w:val="18"/>
              </w:rPr>
              <w:t>python main.py --ui</w:t>
            </w:r>
          </w:p>
        </w:tc>
      </w:tr>
    </w:tbl>
    <w:p>
      <w:pPr>
        <w:spacing w:after="120"/>
      </w:pPr>
    </w:p>
    <w:p>
      <w:pPr>
        <w:spacing w:after="240"/>
      </w:pPr>
      <w:r>
        <w:rPr>
          <w:rFonts w:ascii="Times New Roman" w:hAnsi="Times New Roman"/>
          <w:b w:val="0"/>
          <w:i/>
          <w:color w:val="5A6B7B"/>
          <w:sz w:val="20"/>
        </w:rPr>
        <w:t>Outcome: A chat application, running on the user's own machine.</w:t>
      </w:r>
    </w:p>
    <w:p>
      <w:r>
        <w:br w:type="page"/>
      </w:r>
    </w:p>
    <w:p>
      <w:pPr>
        <w:pStyle w:val="Heading1"/>
      </w:pPr>
      <w:r>
        <w:t>4.  Problems we hit, and how they were fixed</w:t>
      </w:r>
    </w:p>
    <w:p>
      <w:r>
        <w:rPr>
          <w:rFonts w:ascii="Times New Roman" w:hAnsi="Times New Roman"/>
          <w:b w:val="0"/>
          <w:i w:val="0"/>
          <w:sz w:val="22"/>
        </w:rPr>
        <w:t>Most of the work in this project was diagnosis. The failures below are worth recording because several were subtle, and a few were caused by the tooling rather than the code.</w:t>
      </w:r>
    </w:p>
    <w:p>
      <w:pPr>
        <w:pStyle w:val="Heading3"/>
      </w:pPr>
      <w:r>
        <w:t>Problem 1 — PyAudio would not install</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Microsoft Visual C++ 14.0 or greater is required</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PyAudio has no prebuilt package for Python 3.14, so pip tried to compile it.</w:t>
      </w:r>
    </w:p>
    <w:p>
      <w:pPr>
        <w:spacing w:after="200"/>
      </w:pPr>
      <w:r>
        <w:rPr>
          <w:rFonts w:ascii="Times New Roman" w:hAnsi="Times New Roman"/>
          <w:b w:val="0"/>
          <w:i w:val="0"/>
          <w:sz w:val="21"/>
        </w:rPr>
        <w:t>Fix: Replaced it with sounddevice, which bundles its own audio engine.</w:t>
      </w:r>
    </w:p>
    <w:p>
      <w:pPr>
        <w:pStyle w:val="Heading3"/>
      </w:pPr>
      <w:r>
        <w:t>Problem 2 — Nothing from a batch install was installed</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No module named 'whisper'</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pip is all-or-nothing: because PyAudio failed, none of the other packages in the same command were installed, even though they downloaded fine.</w:t>
      </w:r>
    </w:p>
    <w:p>
      <w:pPr>
        <w:spacing w:after="200"/>
      </w:pPr>
      <w:r>
        <w:rPr>
          <w:rFonts w:ascii="Times New Roman" w:hAnsi="Times New Roman"/>
          <w:b w:val="0"/>
          <w:i w:val="0"/>
          <w:sz w:val="21"/>
        </w:rPr>
        <w:t>Fix: Installed the working packages on their own.</w:t>
      </w:r>
    </w:p>
    <w:p>
      <w:pPr>
        <w:pStyle w:val="Heading3"/>
      </w:pPr>
      <w:r>
        <w:t>Problem 3 — webrtcvad would not install</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Microsoft Visual C++ 14.0 or greater is required</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Resemblyzer depends on it, and it also needs a compiler.</w:t>
      </w:r>
    </w:p>
    <w:p>
      <w:pPr>
        <w:spacing w:after="200"/>
      </w:pPr>
      <w:r>
        <w:rPr>
          <w:rFonts w:ascii="Times New Roman" w:hAnsi="Times New Roman"/>
          <w:b w:val="0"/>
          <w:i w:val="0"/>
          <w:sz w:val="21"/>
        </w:rPr>
        <w:t>Fix: Registered a small no-op stand-in for it, since the part of Resemblyzer that uses it is never called, and installed with --no-deps.</w:t>
      </w:r>
    </w:p>
    <w:p>
      <w:pPr>
        <w:pStyle w:val="Heading3"/>
      </w:pPr>
      <w:r>
        <w:t>Problem 4 — Comments pasted into the terminal</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'listen' is not recognized as an internal or external command</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Windows cmd has no # comment syntax, so explanatory text pasted with a command was treated as another command.</w:t>
      </w:r>
    </w:p>
    <w:p>
      <w:pPr>
        <w:spacing w:after="200"/>
      </w:pPr>
      <w:r>
        <w:rPr>
          <w:rFonts w:ascii="Times New Roman" w:hAnsi="Times New Roman"/>
          <w:b w:val="0"/>
          <w:i w:val="0"/>
          <w:sz w:val="21"/>
        </w:rPr>
        <w:t>Fix: Stopped putting comments on the same line as commands.</w:t>
      </w:r>
    </w:p>
    <w:p>
      <w:pPr>
        <w:pStyle w:val="Heading3"/>
      </w:pPr>
      <w:r>
        <w:t>Problem 5 — Text mode always started in voice mode</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It went into voice mode when I only wanted to type</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BEASTT_VOICE=on in .env silently overrode the intent of the command.</w:t>
      </w:r>
    </w:p>
    <w:p>
      <w:pPr>
        <w:spacing w:after="200"/>
      </w:pPr>
      <w:r>
        <w:rPr>
          <w:rFonts w:ascii="Times New Roman" w:hAnsi="Times New Roman"/>
          <w:b w:val="0"/>
          <w:i w:val="0"/>
          <w:sz w:val="21"/>
        </w:rPr>
        <w:t>Fix: Added a --text flag that always wins over the configuration file.</w:t>
      </w:r>
    </w:p>
    <w:p>
      <w:pPr>
        <w:pStyle w:val="Heading3"/>
      </w:pPr>
      <w:r>
        <w:t>Problem 6 — The voice lock accepted the wrong person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Friend's voice scored 0.74; owner's own voice scored 0.78-0.82</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A single absolute similarity threshold cannot separate two similar voices: the ranges overlap, so tuning the cut-off only traded one error for another.</w:t>
      </w:r>
    </w:p>
    <w:p>
      <w:pPr>
        <w:spacing w:after="200"/>
      </w:pPr>
      <w:r>
        <w:rPr>
          <w:rFonts w:ascii="Times New Roman" w:hAnsi="Times New Roman"/>
          <w:b w:val="0"/>
          <w:i w:val="0"/>
          <w:sz w:val="21"/>
        </w:rPr>
        <w:t>Fix: Rebuilt it as cohort scoring — asking whether a voice matches the owner more closely than any known other person — which removed the ambiguity.</w:t>
      </w:r>
    </w:p>
    <w:p>
      <w:pPr>
        <w:pStyle w:val="Heading3"/>
      </w:pPr>
      <w:r>
        <w:t>Problem 7 — The cohort silently disappeared</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Voice lock ON -- but accuracy is much better if you also run --enroll-other</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A legacy .npy path in .env shadowed the newer .npz file holding the cohort, so verification quietly fell back to the unreliable threshold.</w:t>
      </w:r>
    </w:p>
    <w:p>
      <w:pPr>
        <w:spacing w:after="200"/>
      </w:pPr>
      <w:r>
        <w:rPr>
          <w:rFonts w:ascii="Times New Roman" w:hAnsi="Times New Roman"/>
          <w:b w:val="0"/>
          <w:i w:val="0"/>
          <w:sz w:val="21"/>
        </w:rPr>
        <w:t>Fix: The loader now prefers the newer file, and the whole feature was made optional with an escape hatch, because a misjudgement makes the assistant ignore its owner entirely.</w:t>
      </w:r>
    </w:p>
    <w:p>
      <w:pPr>
        <w:pStyle w:val="Heading3"/>
      </w:pPr>
      <w:r>
        <w:t>Problem 8 — It answered ordinary sentences with the time</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"...most of the time..." -&gt; "It's 4:43 PM right now."</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The time skill's pattern matched the bare word "time" anywhere in a sentence, hijacking normal conversation.</w:t>
      </w:r>
    </w:p>
    <w:p>
      <w:pPr>
        <w:spacing w:after="200"/>
      </w:pPr>
      <w:r>
        <w:rPr>
          <w:rFonts w:ascii="Times New Roman" w:hAnsi="Times New Roman"/>
          <w:b w:val="0"/>
          <w:i w:val="0"/>
          <w:sz w:val="21"/>
        </w:rPr>
        <w:t>Fix: Anchored the time, date and identity patterns to the whole utterance.</w:t>
      </w:r>
    </w:p>
    <w:p>
      <w:pPr>
        <w:pStyle w:val="Heading3"/>
      </w:pPr>
      <w:r>
        <w:t>Problem 9 — The background service never ran</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no log yet -- the background service has not run</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Installing an autostart entry only takes effect at the next login; nothing had actually been started.</w:t>
      </w:r>
    </w:p>
    <w:p>
      <w:pPr>
        <w:spacing w:after="200"/>
      </w:pPr>
      <w:r>
        <w:rPr>
          <w:rFonts w:ascii="Times New Roman" w:hAnsi="Times New Roman"/>
          <w:b w:val="0"/>
          <w:i w:val="0"/>
          <w:sz w:val="21"/>
        </w:rPr>
        <w:t>Fix: Made installation launch it immediately, and reported clearly how to verify.</w:t>
      </w:r>
    </w:p>
    <w:p>
      <w:pPr>
        <w:pStyle w:val="Heading3"/>
      </w:pPr>
      <w:r>
        <w:t>Problem 10 — Diagnostics could not see the running service</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Background BEASTT running: NO (while it was in fact running)</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The check used wmic, which has been removed from current Windows builds.</w:t>
      </w:r>
    </w:p>
    <w:p>
      <w:pPr>
        <w:spacing w:after="200"/>
      </w:pPr>
      <w:r>
        <w:rPr>
          <w:rFonts w:ascii="Times New Roman" w:hAnsi="Times New Roman"/>
          <w:b w:val="0"/>
          <w:i w:val="0"/>
          <w:sz w:val="21"/>
        </w:rPr>
        <w:t>Fix: Switched to a PID file written by the service, validated with tasklist, falling back to a PowerShell query.</w:t>
      </w:r>
    </w:p>
    <w:p>
      <w:pPr>
        <w:pStyle w:val="Heading3"/>
      </w:pPr>
      <w:r>
        <w:t>Problem 11 — Logs and data went missing</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(no log at all, anywhere)</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Windows can start a hidden process from system32, so every relative path resolved somewhere unexpected.</w:t>
      </w:r>
    </w:p>
    <w:p>
      <w:pPr>
        <w:spacing w:after="200"/>
      </w:pPr>
      <w:r>
        <w:rPr>
          <w:rFonts w:ascii="Times New Roman" w:hAnsi="Times New Roman"/>
          <w:b w:val="0"/>
          <w:i w:val="0"/>
          <w:sz w:val="21"/>
        </w:rPr>
        <w:t>Fix: Anchored all data paths to the project folder and loaded .env by absolute path.</w:t>
      </w:r>
    </w:p>
    <w:p>
      <w:pPr>
        <w:pStyle w:val="Heading3"/>
      </w:pPr>
      <w:r>
        <w:t>Problem 12 — A missing file broke everything, silently</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ModuleNotFoundError: No module named 'beastt.notify'</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Updating file-by-file with curl had skipped one file. The service crashed on import — before logging started — so there was no process, no log, and no error message.</w:t>
      </w:r>
    </w:p>
    <w:p>
      <w:pPr>
        <w:spacing w:after="200"/>
      </w:pPr>
      <w:r>
        <w:rPr>
          <w:rFonts w:ascii="Times New Roman" w:hAnsi="Times New Roman"/>
          <w:b w:val="0"/>
          <w:i w:val="0"/>
          <w:sz w:val="21"/>
        </w:rPr>
        <w:t>Fix: Wrote update.py, which fetches the whole file list from GitHub so a partial update is impossible.</w:t>
      </w:r>
    </w:p>
    <w:p>
      <w:pPr>
        <w:pStyle w:val="Heading3"/>
      </w:pPr>
      <w:r>
        <w:t>Problem 13 — Choosing "text" appeared to hang</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(silence after answering "text")</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It had switched to keyboard input without saying so, and in background mode there was no window to type into.</w:t>
      </w:r>
    </w:p>
    <w:p>
      <w:pPr>
        <w:spacing w:after="200"/>
      </w:pPr>
      <w:r>
        <w:rPr>
          <w:rFonts w:ascii="Times New Roman" w:hAnsi="Times New Roman"/>
          <w:b w:val="0"/>
          <w:i w:val="0"/>
          <w:sz w:val="21"/>
        </w:rPr>
        <w:t>Fix: It now confirms the choice aloud and opens a console window when headless.</w:t>
      </w:r>
    </w:p>
    <w:p>
      <w:pPr>
        <w:pStyle w:val="Heading3"/>
      </w:pPr>
      <w:r>
        <w:t>Problem 14 — mkdir was not found</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I couldn't find 'mkdir' on this system</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Commands are deliberately run without a shell, and mkdir, dir, echo and type are built into cmd.exe rather than being programs.</w:t>
      </w:r>
    </w:p>
    <w:p>
      <w:pPr>
        <w:spacing w:after="200"/>
      </w:pPr>
      <w:r>
        <w:rPr>
          <w:rFonts w:ascii="Times New Roman" w:hAnsi="Times New Roman"/>
          <w:b w:val="0"/>
          <w:i w:val="0"/>
          <w:sz w:val="21"/>
        </w:rPr>
        <w:t>Fix: Implemented those built-ins directly in Python, preserving the no-shell safety property.</w:t>
      </w:r>
    </w:p>
    <w:p>
      <w:pPr>
        <w:pStyle w:val="Heading3"/>
      </w:pPr>
      <w:r>
        <w:t>Problem 15 — File paths could escape the project</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ls /etc listed the project folder instead of refusing</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A Windows switch pattern (/s, /q) also matched POSIX paths like /etc, so they were skipped as if they were flags.</w:t>
      </w:r>
    </w:p>
    <w:p>
      <w:pPr>
        <w:spacing w:after="200"/>
      </w:pPr>
      <w:r>
        <w:rPr>
          <w:rFonts w:ascii="Times New Roman" w:hAnsi="Times New Roman"/>
          <w:b w:val="0"/>
          <w:i w:val="0"/>
          <w:sz w:val="21"/>
        </w:rPr>
        <w:t>Fix: Tightened flag detection and confined every file argument to the project folder.</w:t>
      </w:r>
    </w:p>
    <w:p>
      <w:pPr>
        <w:pStyle w:val="Heading3"/>
      </w:pPr>
      <w:r>
        <w:t>Problem 16 — Document generation stopped working</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I couldn't put together good content for that PowerPoint presentation</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Layout guidance added to the prompt contained literal JSON braces, and the prompt is built with str.format — so it raised KeyError before the model was ever called. The generic error handler made a crash look like a quality problem.</w:t>
      </w:r>
    </w:p>
    <w:p>
      <w:pPr>
        <w:spacing w:after="200"/>
      </w:pPr>
      <w:r>
        <w:rPr>
          <w:rFonts w:ascii="Times New Roman" w:hAnsi="Times New Roman"/>
          <w:b w:val="0"/>
          <w:i w:val="0"/>
          <w:sz w:val="21"/>
        </w:rPr>
        <w:t>Fix: Described the fields without braces, and made failures report their real cause.</w:t>
      </w:r>
    </w:p>
    <w:p>
      <w:pPr>
        <w:pStyle w:val="Heading3"/>
      </w:pPr>
      <w:r>
        <w:t>Problem 17 — Edits to documents kept failing</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I couldn't work out how to apply that change</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Three causes at once: Ollama's default context window truncated the reply, JSON mode was not being used, and the model was being asked to rewrite an entire deck to add one slide.</w:t>
      </w:r>
    </w:p>
    <w:p>
      <w:pPr>
        <w:spacing w:after="200"/>
      </w:pPr>
      <w:r>
        <w:rPr>
          <w:rFonts w:ascii="Times New Roman" w:hAnsi="Times New Roman"/>
          <w:b w:val="0"/>
          <w:i w:val="0"/>
          <w:sz w:val="21"/>
        </w:rPr>
        <w:t>Fix: Enabled constrained JSON decoding, raised the context window, and added targeted edits that generate only the new slide.</w:t>
      </w:r>
    </w:p>
    <w:p>
      <w:pPr>
        <w:pStyle w:val="Heading3"/>
      </w:pPr>
      <w:r>
        <w:t>Problem 18 — A blank slide, and skipped page numbers</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Slide 9 was empty; numbering went 6/8 then 8/8</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The model emitted a slide with no title or content, and divider slides were counted in the total despite carrying no footer.</w:t>
      </w:r>
    </w:p>
    <w:p>
      <w:pPr>
        <w:spacing w:after="200"/>
      </w:pPr>
      <w:r>
        <w:rPr>
          <w:rFonts w:ascii="Times New Roman" w:hAnsi="Times New Roman"/>
          <w:b w:val="0"/>
          <w:i w:val="0"/>
          <w:sz w:val="21"/>
        </w:rPr>
        <w:t>Fix: Discard empty slides; number only slides that display a footer.</w:t>
      </w:r>
    </w:p>
    <w:p>
      <w:pPr>
        <w:pStyle w:val="Heading3"/>
      </w:pPr>
      <w:r>
        <w:t>Problem 19 — A comparison slide with nothing in it</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Two headings and no content beneath them</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The model supplied the column headings but left the point lists empty.</w:t>
      </w:r>
    </w:p>
    <w:p>
      <w:pPr>
        <w:spacing w:after="200"/>
      </w:pPr>
      <w:r>
        <w:rPr>
          <w:rFonts w:ascii="Times New Roman" w:hAnsi="Times New Roman"/>
          <w:b w:val="0"/>
          <w:i w:val="0"/>
          <w:sz w:val="21"/>
        </w:rPr>
        <w:t>Fix: Fill the columns from the slide's bullets, and fall back to a bullet slide if there is nothing to compare.</w:t>
      </w:r>
    </w:p>
    <w:p>
      <w:pPr>
        <w:pStyle w:val="Heading3"/>
      </w:pPr>
      <w:r>
        <w:t>Problem 20 — An unrelated photograph</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"Challenges and Opportunities" found a photo of a drilling demonstration</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The image search used the slide title verbatim, and a generic heading says nothing about the subject.</w:t>
      </w:r>
    </w:p>
    <w:p>
      <w:pPr>
        <w:spacing w:after="200"/>
      </w:pPr>
      <w:r>
        <w:rPr>
          <w:rFonts w:ascii="Times New Roman" w:hAnsi="Times New Roman"/>
          <w:b w:val="0"/>
          <w:i w:val="0"/>
          <w:sz w:val="21"/>
        </w:rPr>
        <w:t>Fix: Generic headings now search on the deck's topic instead; specific ones are combined with it.</w:t>
      </w:r>
    </w:p>
    <w:p>
      <w:pPr>
        <w:pStyle w:val="Heading3"/>
      </w:pPr>
      <w:r>
        <w:t>Problem 21 — The chat interface served an error</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{"error": "not found"}</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update.py only fetched .py, .txt, .md and config files — the interface's index.html, app.js and style.css were never downloaded.</w:t>
      </w:r>
    </w:p>
    <w:p>
      <w:pPr>
        <w:spacing w:after="200"/>
      </w:pPr>
      <w:r>
        <w:rPr>
          <w:rFonts w:ascii="Times New Roman" w:hAnsi="Times New Roman"/>
          <w:b w:val="0"/>
          <w:i w:val="0"/>
          <w:sz w:val="21"/>
        </w:rPr>
        <w:t>Fix: Added the web file types, and made the server refuse to start with a clear message when its files are missing.</w:t>
      </w:r>
    </w:p>
    <w:p>
      <w:pPr>
        <w:pStyle w:val="Heading3"/>
      </w:pPr>
      <w:r>
        <w:t>Problem 22 — The updater could not update itself</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Done: 0 added, 0 updated, 62 unchanged</w:t>
            </w:r>
          </w:p>
        </w:tc>
      </w:tr>
    </w:tbl>
    <w:p>
      <w:pPr>
        <w:spacing w:after="200"/>
      </w:pPr>
      <w:r>
        <w:rPr>
          <w:rFonts w:ascii="Times New Roman" w:hAnsi="Times New Roman"/>
          <w:b w:val="0"/>
          <w:i/>
          <w:color w:val="5A6B7B"/>
          <w:sz w:val="17"/>
        </w:rPr>
        <w:t>Symptom</w:t>
      </w:r>
    </w:p>
    <w:p>
      <w:pPr>
        <w:spacing w:after="60"/>
      </w:pPr>
      <w:r>
        <w:rPr>
          <w:rFonts w:ascii="Times New Roman" w:hAnsi="Times New Roman"/>
          <w:b w:val="0"/>
          <w:i w:val="0"/>
          <w:sz w:val="21"/>
        </w:rPr>
        <w:t>Cause: raw.githubusercontent.com caches files for several minutes, so the updater fetched a stale copy of its own fix and concluded nothing had changed.</w:t>
      </w:r>
    </w:p>
    <w:p>
      <w:pPr>
        <w:spacing w:after="200"/>
      </w:pPr>
      <w:r>
        <w:rPr>
          <w:rFonts w:ascii="Times New Roman" w:hAnsi="Times New Roman"/>
          <w:b w:val="0"/>
          <w:i w:val="0"/>
          <w:sz w:val="21"/>
        </w:rPr>
        <w:t>Fix: Requests now carry a unique query string and no-cache headers.</w:t>
      </w:r>
    </w:p>
    <w:p>
      <w:r>
        <w:br w:type="page"/>
      </w:r>
    </w:p>
    <w:p>
      <w:pPr>
        <w:pStyle w:val="Heading1"/>
      </w:pPr>
      <w:r>
        <w:t>5.  Architecture</w:t>
      </w:r>
    </w:p>
    <w:p>
      <w:r>
        <w:rPr>
          <w:rFonts w:ascii="Times New Roman" w:hAnsi="Times New Roman"/>
          <w:b w:val="0"/>
          <w:i w:val="0"/>
          <w:sz w:val="22"/>
        </w:rPr>
        <w:t>The assistant is a small core with capabilities attached to it. Every capability is optional and degrades with a clear message rather than crashing, which is why the system kept working while it was being built.</w:t>
      </w:r>
    </w:p>
    <w:tbl>
      <w:tblPr>
        <w:tblW w:type="auto" w:w="0"/>
        <w:jc w:val="left"/>
        <w:tblLook w:firstColumn="1" w:firstRow="1" w:lastColumn="0" w:lastRow="0" w:noHBand="0" w:noVBand="1" w:val="04A0"/>
      </w:tblPr>
      <w:tblGrid>
        <w:gridCol w:w="8640"/>
      </w:tblGrid>
      <w:tr>
        <w:tc>
          <w:tcPr>
            <w:tcW w:type="dxa" w:w="8640"/>
            <w:shd w:val="clear" w:fill="F4F6F8"/>
          </w:tcPr>
          <w:p>
            <w:pPr>
              <w:spacing w:after="0" w:line="240" w:lineRule="auto"/>
            </w:pPr>
            <w:r/>
            <w:r>
              <w:rPr>
                <w:rFonts w:ascii="Consolas" w:hAnsi="Consolas"/>
                <w:color w:val="1A1A1A"/>
                <w:sz w:val="18"/>
              </w:rPr>
              <w:t>Input:  browser UI  |  terminal  |  microphone  |  wake word</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xml:space="preserve">                        Assistant (orchestrator)</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 xml:space="preserve">        1. Skills          instant, deterministic answers</w:t>
            </w:r>
          </w:p>
          <w:p>
            <w:pPr>
              <w:spacing w:after="0" w:line="240" w:lineRule="auto"/>
            </w:pPr>
            <w:r>
              <w:rPr>
                <w:rFonts w:ascii="Consolas" w:hAnsi="Consolas"/>
                <w:color w:val="1A1A1A"/>
                <w:sz w:val="18"/>
              </w:rPr>
              <w:t xml:space="preserve">        2. Web search      when the question needs current information</w:t>
            </w:r>
          </w:p>
          <w:p>
            <w:pPr>
              <w:spacing w:after="0" w:line="240" w:lineRule="auto"/>
            </w:pPr>
            <w:r>
              <w:rPr>
                <w:rFonts w:ascii="Consolas" w:hAnsi="Consolas"/>
                <w:color w:val="1A1A1A"/>
                <w:sz w:val="18"/>
              </w:rPr>
              <w:t xml:space="preserve">        3. Attachments     files added to this conversation</w:t>
            </w:r>
          </w:p>
          <w:p>
            <w:pPr>
              <w:spacing w:after="0" w:line="240" w:lineRule="auto"/>
            </w:pPr>
            <w:r>
              <w:rPr>
                <w:rFonts w:ascii="Consolas" w:hAnsi="Consolas"/>
                <w:color w:val="1A1A1A"/>
                <w:sz w:val="18"/>
              </w:rPr>
              <w:t xml:space="preserve">        4. Memory          relevant facts recalled from disk</w:t>
            </w:r>
          </w:p>
          <w:p>
            <w:pPr>
              <w:spacing w:after="0" w:line="240" w:lineRule="auto"/>
            </w:pPr>
            <w:r>
              <w:rPr>
                <w:rFonts w:ascii="Consolas" w:hAnsi="Consolas"/>
                <w:color w:val="1A1A1A"/>
                <w:sz w:val="18"/>
              </w:rPr>
              <w:t xml:space="preserve">        5. Brain           the local model, given all of the above</w:t>
            </w:r>
          </w:p>
          <w:p>
            <w:pPr>
              <w:spacing w:after="0" w:line="240" w:lineRule="auto"/>
            </w:pPr>
            <w:r>
              <w:rPr>
                <w:rFonts w:ascii="Consolas" w:hAnsi="Consolas"/>
                <w:color w:val="1A1A1A"/>
                <w:sz w:val="18"/>
              </w:rPr>
              <w:t xml:space="preserve">                              |</w:t>
            </w:r>
          </w:p>
          <w:p>
            <w:pPr>
              <w:spacing w:after="0" w:line="240" w:lineRule="auto"/>
            </w:pPr>
            <w:r>
              <w:rPr>
                <w:rFonts w:ascii="Consolas" w:hAnsi="Consolas"/>
                <w:color w:val="1A1A1A"/>
                <w:sz w:val="18"/>
              </w:rPr>
              <w:t>Output: text  |  speech  |  .pptx / .docx / .xlsx  |  code  |  GitHub</w:t>
            </w:r>
          </w:p>
        </w:tc>
      </w:tr>
    </w:tbl>
    <w:p>
      <w:pPr>
        <w:spacing w:after="200"/>
      </w:pPr>
      <w:r>
        <w:rPr>
          <w:rFonts w:ascii="Times New Roman" w:hAnsi="Times New Roman"/>
          <w:b w:val="0"/>
          <w:i/>
          <w:color w:val="5A6B7B"/>
          <w:sz w:val="17"/>
        </w:rPr>
        <w:t>How a single request flows through the system</w:t>
      </w:r>
    </w:p>
    <w:p>
      <w:pPr>
        <w:pStyle w:val="Heading2"/>
      </w:pPr>
      <w:r>
        <w:t>Modules</w:t>
      </w:r>
    </w:p>
    <w:tbl>
      <w:tblPr>
        <w:tblStyle w:val="TableGrid"/>
        <w:tblW w:type="auto" w:w="0"/>
        <w:tblLook w:firstColumn="1" w:firstRow="1" w:lastColumn="0" w:lastRow="0" w:noHBand="0" w:noVBand="1" w:val="04A0"/>
      </w:tblPr>
      <w:tblGrid>
        <w:gridCol w:w="4320"/>
        <w:gridCol w:w="4320"/>
      </w:tblGrid>
      <w:tr>
        <w:tc>
          <w:tcPr>
            <w:tcW w:type="dxa" w:w="2304"/>
            <w:shd w:val="clear" w:fill="0B2545"/>
          </w:tcPr>
          <w:p>
            <w:r/>
            <w:r>
              <w:rPr>
                <w:rFonts w:ascii="Times New Roman" w:hAnsi="Times New Roman"/>
                <w:b/>
                <w:color w:val="FFFFFF"/>
                <w:sz w:val="19"/>
              </w:rPr>
              <w:t>File</w:t>
            </w:r>
          </w:p>
        </w:tc>
        <w:tc>
          <w:tcPr>
            <w:tcW w:type="dxa" w:w="6480"/>
            <w:shd w:val="clear" w:fill="0B2545"/>
          </w:tcPr>
          <w:p>
            <w:r/>
            <w:r>
              <w:rPr>
                <w:rFonts w:ascii="Times New Roman" w:hAnsi="Times New Roman"/>
                <w:b/>
                <w:color w:val="FFFFFF"/>
                <w:sz w:val="19"/>
              </w:rPr>
              <w:t>Responsibility</w:t>
            </w:r>
          </w:p>
        </w:tc>
      </w:tr>
      <w:tr>
        <w:tc>
          <w:tcPr>
            <w:tcW w:type="dxa" w:w="2304"/>
          </w:tcPr>
          <w:p>
            <w:pPr>
              <w:spacing w:after="20"/>
            </w:pPr>
            <w:r/>
            <w:r>
              <w:rPr>
                <w:rFonts w:ascii="Consolas" w:hAnsi="Consolas"/>
                <w:sz w:val="19"/>
              </w:rPr>
              <w:t>assistant.py</w:t>
            </w:r>
          </w:p>
        </w:tc>
        <w:tc>
          <w:tcPr>
            <w:tcW w:type="dxa" w:w="6480"/>
          </w:tcPr>
          <w:p>
            <w:pPr>
              <w:spacing w:after="20"/>
            </w:pPr>
            <w:r/>
            <w:r>
              <w:rPr>
                <w:rFonts w:ascii="Times New Roman" w:hAnsi="Times New Roman"/>
                <w:sz w:val="19"/>
              </w:rPr>
              <w:t>Orchestrates a turn: skills, search, attachments, memory, brain</w:t>
            </w:r>
          </w:p>
        </w:tc>
      </w:tr>
      <w:tr>
        <w:tc>
          <w:tcPr>
            <w:tcW w:type="dxa" w:w="2304"/>
            <w:shd w:val="clear" w:fill="F2F5F8"/>
          </w:tcPr>
          <w:p>
            <w:pPr>
              <w:spacing w:after="20"/>
            </w:pPr>
            <w:r/>
            <w:r>
              <w:rPr>
                <w:rFonts w:ascii="Consolas" w:hAnsi="Consolas"/>
                <w:sz w:val="19"/>
              </w:rPr>
              <w:t>config.py</w:t>
            </w:r>
          </w:p>
        </w:tc>
        <w:tc>
          <w:tcPr>
            <w:tcW w:type="dxa" w:w="6480"/>
            <w:shd w:val="clear" w:fill="F2F5F8"/>
          </w:tcPr>
          <w:p>
            <w:pPr>
              <w:spacing w:after="20"/>
            </w:pPr>
            <w:r/>
            <w:r>
              <w:rPr>
                <w:rFonts w:ascii="Times New Roman" w:hAnsi="Times New Roman"/>
                <w:sz w:val="19"/>
              </w:rPr>
              <w:t>All settings, read from environment or .env</w:t>
            </w:r>
          </w:p>
        </w:tc>
      </w:tr>
      <w:tr>
        <w:tc>
          <w:tcPr>
            <w:tcW w:type="dxa" w:w="2304"/>
          </w:tcPr>
          <w:p>
            <w:pPr>
              <w:spacing w:after="20"/>
            </w:pPr>
            <w:r/>
            <w:r>
              <w:rPr>
                <w:rFonts w:ascii="Consolas" w:hAnsi="Consolas"/>
                <w:sz w:val="19"/>
              </w:rPr>
              <w:t>personality.py</w:t>
            </w:r>
          </w:p>
        </w:tc>
        <w:tc>
          <w:tcPr>
            <w:tcW w:type="dxa" w:w="6480"/>
          </w:tcPr>
          <w:p>
            <w:pPr>
              <w:spacing w:after="20"/>
            </w:pPr>
            <w:r/>
            <w:r>
              <w:rPr>
                <w:rFonts w:ascii="Times New Roman" w:hAnsi="Times New Roman"/>
                <w:sz w:val="19"/>
              </w:rPr>
              <w:t>The system prompt that gives it character</w:t>
            </w:r>
          </w:p>
        </w:tc>
      </w:tr>
      <w:tr>
        <w:tc>
          <w:tcPr>
            <w:tcW w:type="dxa" w:w="2304"/>
            <w:shd w:val="clear" w:fill="F2F5F8"/>
          </w:tcPr>
          <w:p>
            <w:pPr>
              <w:spacing w:after="20"/>
            </w:pPr>
            <w:r/>
            <w:r>
              <w:rPr>
                <w:rFonts w:ascii="Consolas" w:hAnsi="Consolas"/>
                <w:sz w:val="19"/>
              </w:rPr>
              <w:t>memory.py</w:t>
            </w:r>
          </w:p>
        </w:tc>
        <w:tc>
          <w:tcPr>
            <w:tcW w:type="dxa" w:w="6480"/>
            <w:shd w:val="clear" w:fill="F2F5F8"/>
          </w:tcPr>
          <w:p>
            <w:pPr>
              <w:spacing w:after="20"/>
            </w:pPr>
            <w:r/>
            <w:r>
              <w:rPr>
                <w:rFonts w:ascii="Times New Roman" w:hAnsi="Times New Roman"/>
                <w:sz w:val="19"/>
              </w:rPr>
              <w:t>Short-term conversation window</w:t>
            </w:r>
          </w:p>
        </w:tc>
      </w:tr>
      <w:tr>
        <w:tc>
          <w:tcPr>
            <w:tcW w:type="dxa" w:w="2304"/>
          </w:tcPr>
          <w:p>
            <w:pPr>
              <w:spacing w:after="20"/>
            </w:pPr>
            <w:r/>
            <w:r>
              <w:rPr>
                <w:rFonts w:ascii="Consolas" w:hAnsi="Consolas"/>
                <w:sz w:val="19"/>
              </w:rPr>
              <w:t>longterm.py</w:t>
            </w:r>
          </w:p>
        </w:tc>
        <w:tc>
          <w:tcPr>
            <w:tcW w:type="dxa" w:w="6480"/>
          </w:tcPr>
          <w:p>
            <w:pPr>
              <w:spacing w:after="20"/>
            </w:pPr>
            <w:r/>
            <w:r>
              <w:rPr>
                <w:rFonts w:ascii="Times New Roman" w:hAnsi="Times New Roman"/>
                <w:sz w:val="19"/>
              </w:rPr>
              <w:t>Durable facts about the user, with relevance recall</w:t>
            </w:r>
          </w:p>
        </w:tc>
      </w:tr>
      <w:tr>
        <w:tc>
          <w:tcPr>
            <w:tcW w:type="dxa" w:w="2304"/>
            <w:shd w:val="clear" w:fill="F2F5F8"/>
          </w:tcPr>
          <w:p>
            <w:pPr>
              <w:spacing w:after="20"/>
            </w:pPr>
            <w:r/>
            <w:r>
              <w:rPr>
                <w:rFonts w:ascii="Consolas" w:hAnsi="Consolas"/>
                <w:sz w:val="19"/>
              </w:rPr>
              <w:t>reflect.py</w:t>
            </w:r>
          </w:p>
        </w:tc>
        <w:tc>
          <w:tcPr>
            <w:tcW w:type="dxa" w:w="6480"/>
            <w:shd w:val="clear" w:fill="F2F5F8"/>
          </w:tcPr>
          <w:p>
            <w:pPr>
              <w:spacing w:after="20"/>
            </w:pPr>
            <w:r/>
            <w:r>
              <w:rPr>
                <w:rFonts w:ascii="Times New Roman" w:hAnsi="Times New Roman"/>
                <w:sz w:val="19"/>
              </w:rPr>
              <w:t>Distils facts from a finished conversation</w:t>
            </w:r>
          </w:p>
        </w:tc>
      </w:tr>
      <w:tr>
        <w:tc>
          <w:tcPr>
            <w:tcW w:type="dxa" w:w="2304"/>
          </w:tcPr>
          <w:p>
            <w:pPr>
              <w:spacing w:after="20"/>
            </w:pPr>
            <w:r/>
            <w:r>
              <w:rPr>
                <w:rFonts w:ascii="Consolas" w:hAnsi="Consolas"/>
                <w:sz w:val="19"/>
              </w:rPr>
              <w:t>brain/</w:t>
            </w:r>
          </w:p>
        </w:tc>
        <w:tc>
          <w:tcPr>
            <w:tcW w:type="dxa" w:w="6480"/>
          </w:tcPr>
          <w:p>
            <w:pPr>
              <w:spacing w:after="20"/>
            </w:pPr>
            <w:r/>
            <w:r>
              <w:rPr>
                <w:rFonts w:ascii="Times New Roman" w:hAnsi="Times New Roman"/>
                <w:sz w:val="19"/>
              </w:rPr>
              <w:t>Model backends: Ollama, plus a rule-based fallback</w:t>
            </w:r>
          </w:p>
        </w:tc>
      </w:tr>
      <w:tr>
        <w:tc>
          <w:tcPr>
            <w:tcW w:type="dxa" w:w="2304"/>
            <w:shd w:val="clear" w:fill="F2F5F8"/>
          </w:tcPr>
          <w:p>
            <w:pPr>
              <w:spacing w:after="20"/>
            </w:pPr>
            <w:r/>
            <w:r>
              <w:rPr>
                <w:rFonts w:ascii="Consolas" w:hAnsi="Consolas"/>
                <w:sz w:val="19"/>
              </w:rPr>
              <w:t>skills/</w:t>
            </w:r>
          </w:p>
        </w:tc>
        <w:tc>
          <w:tcPr>
            <w:tcW w:type="dxa" w:w="6480"/>
            <w:shd w:val="clear" w:fill="F2F5F8"/>
          </w:tcPr>
          <w:p>
            <w:pPr>
              <w:spacing w:after="20"/>
            </w:pPr>
            <w:r/>
            <w:r>
              <w:rPr>
                <w:rFonts w:ascii="Times New Roman" w:hAnsi="Times New Roman"/>
                <w:sz w:val="19"/>
              </w:rPr>
              <w:t>Deterministic abilities, tried before the model</w:t>
            </w:r>
          </w:p>
        </w:tc>
      </w:tr>
      <w:tr>
        <w:tc>
          <w:tcPr>
            <w:tcW w:type="dxa" w:w="2304"/>
          </w:tcPr>
          <w:p>
            <w:pPr>
              <w:spacing w:after="20"/>
            </w:pPr>
            <w:r/>
            <w:r>
              <w:rPr>
                <w:rFonts w:ascii="Consolas" w:hAnsi="Consolas"/>
                <w:sz w:val="19"/>
              </w:rPr>
              <w:t>search.py</w:t>
            </w:r>
          </w:p>
        </w:tc>
        <w:tc>
          <w:tcPr>
            <w:tcW w:type="dxa" w:w="6480"/>
          </w:tcPr>
          <w:p>
            <w:pPr>
              <w:spacing w:after="20"/>
            </w:pPr>
            <w:r/>
            <w:r>
              <w:rPr>
                <w:rFonts w:ascii="Times New Roman" w:hAnsi="Times New Roman"/>
                <w:sz w:val="19"/>
              </w:rPr>
              <w:t>Web search with two backends</w:t>
            </w:r>
          </w:p>
        </w:tc>
      </w:tr>
      <w:tr>
        <w:tc>
          <w:tcPr>
            <w:tcW w:type="dxa" w:w="2304"/>
            <w:shd w:val="clear" w:fill="F2F5F8"/>
          </w:tcPr>
          <w:p>
            <w:pPr>
              <w:spacing w:after="20"/>
            </w:pPr>
            <w:r/>
            <w:r>
              <w:rPr>
                <w:rFonts w:ascii="Consolas" w:hAnsi="Consolas"/>
                <w:sz w:val="19"/>
              </w:rPr>
              <w:t>documents.py</w:t>
            </w:r>
          </w:p>
        </w:tc>
        <w:tc>
          <w:tcPr>
            <w:tcW w:type="dxa" w:w="6480"/>
            <w:shd w:val="clear" w:fill="F2F5F8"/>
          </w:tcPr>
          <w:p>
            <w:pPr>
              <w:spacing w:after="20"/>
            </w:pPr>
            <w:r/>
            <w:r>
              <w:rPr>
                <w:rFonts w:ascii="Times New Roman" w:hAnsi="Times New Roman"/>
                <w:sz w:val="19"/>
              </w:rPr>
              <w:t>Renders .pptx, .docx and .xlsx files</w:t>
            </w:r>
          </w:p>
        </w:tc>
      </w:tr>
      <w:tr>
        <w:tc>
          <w:tcPr>
            <w:tcW w:type="dxa" w:w="2304"/>
          </w:tcPr>
          <w:p>
            <w:pPr>
              <w:spacing w:after="20"/>
            </w:pPr>
            <w:r/>
            <w:r>
              <w:rPr>
                <w:rFonts w:ascii="Consolas" w:hAnsi="Consolas"/>
                <w:sz w:val="19"/>
              </w:rPr>
              <w:t>layouts.py</w:t>
            </w:r>
          </w:p>
        </w:tc>
        <w:tc>
          <w:tcPr>
            <w:tcW w:type="dxa" w:w="6480"/>
          </w:tcPr>
          <w:p>
            <w:pPr>
              <w:spacing w:after="20"/>
            </w:pPr>
            <w:r/>
            <w:r>
              <w:rPr>
                <w:rFonts w:ascii="Times New Roman" w:hAnsi="Times New Roman"/>
                <w:sz w:val="19"/>
              </w:rPr>
              <w:t>The seven slide designs</w:t>
            </w:r>
          </w:p>
        </w:tc>
      </w:tr>
      <w:tr>
        <w:tc>
          <w:tcPr>
            <w:tcW w:type="dxa" w:w="2304"/>
            <w:shd w:val="clear" w:fill="F2F5F8"/>
          </w:tcPr>
          <w:p>
            <w:pPr>
              <w:spacing w:after="20"/>
            </w:pPr>
            <w:r/>
            <w:r>
              <w:rPr>
                <w:rFonts w:ascii="Consolas" w:hAnsi="Consolas"/>
                <w:sz w:val="19"/>
              </w:rPr>
              <w:t>theme.py</w:t>
            </w:r>
          </w:p>
        </w:tc>
        <w:tc>
          <w:tcPr>
            <w:tcW w:type="dxa" w:w="6480"/>
            <w:shd w:val="clear" w:fill="F2F5F8"/>
          </w:tcPr>
          <w:p>
            <w:pPr>
              <w:spacing w:after="20"/>
            </w:pPr>
            <w:r/>
            <w:r>
              <w:rPr>
                <w:rFonts w:ascii="Times New Roman" w:hAnsi="Times New Roman"/>
                <w:sz w:val="19"/>
              </w:rPr>
              <w:t>Palettes, typography rules and contrast safety</w:t>
            </w:r>
          </w:p>
        </w:tc>
      </w:tr>
      <w:tr>
        <w:tc>
          <w:tcPr>
            <w:tcW w:type="dxa" w:w="2304"/>
          </w:tcPr>
          <w:p>
            <w:pPr>
              <w:spacing w:after="20"/>
            </w:pPr>
            <w:r/>
            <w:r>
              <w:rPr>
                <w:rFonts w:ascii="Consolas" w:hAnsi="Consolas"/>
                <w:sz w:val="19"/>
              </w:rPr>
              <w:t>docgen.py</w:t>
            </w:r>
          </w:p>
        </w:tc>
        <w:tc>
          <w:tcPr>
            <w:tcW w:type="dxa" w:w="6480"/>
          </w:tcPr>
          <w:p>
            <w:pPr>
              <w:spacing w:after="20"/>
            </w:pPr>
            <w:r/>
            <w:r>
              <w:rPr>
                <w:rFonts w:ascii="Times New Roman" w:hAnsi="Times New Roman"/>
                <w:sz w:val="19"/>
              </w:rPr>
              <w:t>Prompts the model for document content and validates it</w:t>
            </w:r>
          </w:p>
        </w:tc>
      </w:tr>
      <w:tr>
        <w:tc>
          <w:tcPr>
            <w:tcW w:type="dxa" w:w="2304"/>
            <w:shd w:val="clear" w:fill="F2F5F8"/>
          </w:tcPr>
          <w:p>
            <w:pPr>
              <w:spacing w:after="20"/>
            </w:pPr>
            <w:r/>
            <w:r>
              <w:rPr>
                <w:rFonts w:ascii="Consolas" w:hAnsi="Consolas"/>
                <w:sz w:val="19"/>
              </w:rPr>
              <w:t>workshop.py</w:t>
            </w:r>
          </w:p>
        </w:tc>
        <w:tc>
          <w:tcPr>
            <w:tcW w:type="dxa" w:w="6480"/>
            <w:shd w:val="clear" w:fill="F2F5F8"/>
          </w:tcPr>
          <w:p>
            <w:pPr>
              <w:spacing w:after="20"/>
            </w:pPr>
            <w:r/>
            <w:r>
              <w:rPr>
                <w:rFonts w:ascii="Times New Roman" w:hAnsi="Times New Roman"/>
                <w:sz w:val="19"/>
              </w:rPr>
              <w:t>Holds a document being edited conversationally</w:t>
            </w:r>
          </w:p>
        </w:tc>
      </w:tr>
      <w:tr>
        <w:tc>
          <w:tcPr>
            <w:tcW w:type="dxa" w:w="2304"/>
          </w:tcPr>
          <w:p>
            <w:pPr>
              <w:spacing w:after="20"/>
            </w:pPr>
            <w:r/>
            <w:r>
              <w:rPr>
                <w:rFonts w:ascii="Consolas" w:hAnsi="Consolas"/>
                <w:sz w:val="19"/>
              </w:rPr>
              <w:t>images.py</w:t>
            </w:r>
          </w:p>
        </w:tc>
        <w:tc>
          <w:tcPr>
            <w:tcW w:type="dxa" w:w="6480"/>
          </w:tcPr>
          <w:p>
            <w:pPr>
              <w:spacing w:after="20"/>
            </w:pPr>
            <w:r/>
            <w:r>
              <w:rPr>
                <w:rFonts w:ascii="Times New Roman" w:hAnsi="Times New Roman"/>
                <w:sz w:val="19"/>
              </w:rPr>
              <w:t>Openly licensed photographs, with attribution</w:t>
            </w:r>
          </w:p>
        </w:tc>
      </w:tr>
      <w:tr>
        <w:tc>
          <w:tcPr>
            <w:tcW w:type="dxa" w:w="2304"/>
            <w:shd w:val="clear" w:fill="F2F5F8"/>
          </w:tcPr>
          <w:p>
            <w:pPr>
              <w:spacing w:after="20"/>
            </w:pPr>
            <w:r/>
            <w:r>
              <w:rPr>
                <w:rFonts w:ascii="Consolas" w:hAnsi="Consolas"/>
                <w:sz w:val="19"/>
              </w:rPr>
              <w:t>readers.py</w:t>
            </w:r>
          </w:p>
        </w:tc>
        <w:tc>
          <w:tcPr>
            <w:tcW w:type="dxa" w:w="6480"/>
            <w:shd w:val="clear" w:fill="F2F5F8"/>
          </w:tcPr>
          <w:p>
            <w:pPr>
              <w:spacing w:after="20"/>
            </w:pPr>
            <w:r/>
            <w:r>
              <w:rPr>
                <w:rFonts w:ascii="Times New Roman" w:hAnsi="Times New Roman"/>
                <w:sz w:val="19"/>
              </w:rPr>
              <w:t>Text extraction from PDF, Word, Excel, PowerPoint and more</w:t>
            </w:r>
          </w:p>
        </w:tc>
      </w:tr>
      <w:tr>
        <w:tc>
          <w:tcPr>
            <w:tcW w:type="dxa" w:w="2304"/>
          </w:tcPr>
          <w:p>
            <w:pPr>
              <w:spacing w:after="20"/>
            </w:pPr>
            <w:r/>
            <w:r>
              <w:rPr>
                <w:rFonts w:ascii="Consolas" w:hAnsi="Consolas"/>
                <w:sz w:val="19"/>
              </w:rPr>
              <w:t>code.py</w:t>
            </w:r>
          </w:p>
        </w:tc>
        <w:tc>
          <w:tcPr>
            <w:tcW w:type="dxa" w:w="6480"/>
          </w:tcPr>
          <w:p>
            <w:pPr>
              <w:spacing w:after="20"/>
            </w:pPr>
            <w:r/>
            <w:r>
              <w:rPr>
                <w:rFonts w:ascii="Times New Roman" w:hAnsi="Times New Roman"/>
                <w:sz w:val="19"/>
              </w:rPr>
              <w:t>Code generation and project scaffolds</w:t>
            </w:r>
          </w:p>
        </w:tc>
      </w:tr>
      <w:tr>
        <w:tc>
          <w:tcPr>
            <w:tcW w:type="dxa" w:w="2304"/>
            <w:shd w:val="clear" w:fill="F2F5F8"/>
          </w:tcPr>
          <w:p>
            <w:pPr>
              <w:spacing w:after="20"/>
            </w:pPr>
            <w:r/>
            <w:r>
              <w:rPr>
                <w:rFonts w:ascii="Consolas" w:hAnsi="Consolas"/>
                <w:sz w:val="19"/>
              </w:rPr>
              <w:t>shell.py</w:t>
            </w:r>
          </w:p>
        </w:tc>
        <w:tc>
          <w:tcPr>
            <w:tcW w:type="dxa" w:w="6480"/>
            <w:shd w:val="clear" w:fill="F2F5F8"/>
          </w:tcPr>
          <w:p>
            <w:pPr>
              <w:spacing w:after="20"/>
            </w:pPr>
            <w:r/>
            <w:r>
              <w:rPr>
                <w:rFonts w:ascii="Times New Roman" w:hAnsi="Times New Roman"/>
                <w:sz w:val="19"/>
              </w:rPr>
              <w:t>Vetted command execution</w:t>
            </w:r>
          </w:p>
        </w:tc>
      </w:tr>
      <w:tr>
        <w:tc>
          <w:tcPr>
            <w:tcW w:type="dxa" w:w="2304"/>
          </w:tcPr>
          <w:p>
            <w:pPr>
              <w:spacing w:after="20"/>
            </w:pPr>
            <w:r/>
            <w:r>
              <w:rPr>
                <w:rFonts w:ascii="Consolas" w:hAnsi="Consolas"/>
                <w:sz w:val="19"/>
              </w:rPr>
              <w:t>github_client.py</w:t>
            </w:r>
          </w:p>
        </w:tc>
        <w:tc>
          <w:tcPr>
            <w:tcW w:type="dxa" w:w="6480"/>
          </w:tcPr>
          <w:p>
            <w:pPr>
              <w:spacing w:after="20"/>
            </w:pPr>
            <w:r/>
            <w:r>
              <w:rPr>
                <w:rFonts w:ascii="Times New Roman" w:hAnsi="Times New Roman"/>
                <w:sz w:val="19"/>
              </w:rPr>
              <w:t>GitHub REST API</w:t>
            </w:r>
          </w:p>
        </w:tc>
      </w:tr>
      <w:tr>
        <w:tc>
          <w:tcPr>
            <w:tcW w:type="dxa" w:w="2304"/>
            <w:shd w:val="clear" w:fill="F2F5F8"/>
          </w:tcPr>
          <w:p>
            <w:pPr>
              <w:spacing w:after="20"/>
            </w:pPr>
            <w:r/>
            <w:r>
              <w:rPr>
                <w:rFonts w:ascii="Consolas" w:hAnsi="Consolas"/>
                <w:sz w:val="19"/>
              </w:rPr>
              <w:t>git_ops.py</w:t>
            </w:r>
          </w:p>
        </w:tc>
        <w:tc>
          <w:tcPr>
            <w:tcW w:type="dxa" w:w="6480"/>
            <w:shd w:val="clear" w:fill="F2F5F8"/>
          </w:tcPr>
          <w:p>
            <w:pPr>
              <w:spacing w:after="20"/>
            </w:pPr>
            <w:r/>
            <w:r>
              <w:rPr>
                <w:rFonts w:ascii="Times New Roman" w:hAnsi="Times New Roman"/>
                <w:sz w:val="19"/>
              </w:rPr>
              <w:t>Cloning and pulling repositories</w:t>
            </w:r>
          </w:p>
        </w:tc>
      </w:tr>
      <w:tr>
        <w:tc>
          <w:tcPr>
            <w:tcW w:type="dxa" w:w="2304"/>
          </w:tcPr>
          <w:p>
            <w:pPr>
              <w:spacing w:after="20"/>
            </w:pPr>
            <w:r/>
            <w:r>
              <w:rPr>
                <w:rFonts w:ascii="Consolas" w:hAnsi="Consolas"/>
                <w:sz w:val="19"/>
              </w:rPr>
              <w:t>voice/</w:t>
            </w:r>
          </w:p>
        </w:tc>
        <w:tc>
          <w:tcPr>
            <w:tcW w:type="dxa" w:w="6480"/>
          </w:tcPr>
          <w:p>
            <w:pPr>
              <w:spacing w:after="20"/>
            </w:pPr>
            <w:r/>
            <w:r>
              <w:rPr>
                <w:rFonts w:ascii="Times New Roman" w:hAnsi="Times New Roman"/>
                <w:sz w:val="19"/>
              </w:rPr>
              <w:t>Speech output, speech recognition, speaker verification</w:t>
            </w:r>
          </w:p>
        </w:tc>
      </w:tr>
      <w:tr>
        <w:tc>
          <w:tcPr>
            <w:tcW w:type="dxa" w:w="2304"/>
            <w:shd w:val="clear" w:fill="F2F5F8"/>
          </w:tcPr>
          <w:p>
            <w:pPr>
              <w:spacing w:after="20"/>
            </w:pPr>
            <w:r/>
            <w:r>
              <w:rPr>
                <w:rFonts w:ascii="Consolas" w:hAnsi="Consolas"/>
                <w:sz w:val="19"/>
              </w:rPr>
              <w:t>wake.py</w:t>
            </w:r>
          </w:p>
        </w:tc>
        <w:tc>
          <w:tcPr>
            <w:tcW w:type="dxa" w:w="6480"/>
            <w:shd w:val="clear" w:fill="F2F5F8"/>
          </w:tcPr>
          <w:p>
            <w:pPr>
              <w:spacing w:after="20"/>
            </w:pPr>
            <w:r/>
            <w:r>
              <w:rPr>
                <w:rFonts w:ascii="Times New Roman" w:hAnsi="Times New Roman"/>
                <w:sz w:val="19"/>
              </w:rPr>
              <w:t>Wake-word detection</w:t>
            </w:r>
          </w:p>
        </w:tc>
      </w:tr>
      <w:tr>
        <w:tc>
          <w:tcPr>
            <w:tcW w:type="dxa" w:w="2304"/>
          </w:tcPr>
          <w:p>
            <w:pPr>
              <w:spacing w:after="20"/>
            </w:pPr>
            <w:r/>
            <w:r>
              <w:rPr>
                <w:rFonts w:ascii="Consolas" w:hAnsi="Consolas"/>
                <w:sz w:val="19"/>
              </w:rPr>
              <w:t>service.py</w:t>
            </w:r>
          </w:p>
        </w:tc>
        <w:tc>
          <w:tcPr>
            <w:tcW w:type="dxa" w:w="6480"/>
          </w:tcPr>
          <w:p>
            <w:pPr>
              <w:spacing w:after="20"/>
            </w:pPr>
            <w:r/>
            <w:r>
              <w:rPr>
                <w:rFonts w:ascii="Times New Roman" w:hAnsi="Times New Roman"/>
                <w:sz w:val="19"/>
              </w:rPr>
              <w:t>Supervised background operation</w:t>
            </w:r>
          </w:p>
        </w:tc>
      </w:tr>
      <w:tr>
        <w:tc>
          <w:tcPr>
            <w:tcW w:type="dxa" w:w="2304"/>
            <w:shd w:val="clear" w:fill="F2F5F8"/>
          </w:tcPr>
          <w:p>
            <w:pPr>
              <w:spacing w:after="20"/>
            </w:pPr>
            <w:r/>
            <w:r>
              <w:rPr>
                <w:rFonts w:ascii="Consolas" w:hAnsi="Consolas"/>
                <w:sz w:val="19"/>
              </w:rPr>
              <w:t>autostart.py</w:t>
            </w:r>
          </w:p>
        </w:tc>
        <w:tc>
          <w:tcPr>
            <w:tcW w:type="dxa" w:w="6480"/>
            <w:shd w:val="clear" w:fill="F2F5F8"/>
          </w:tcPr>
          <w:p>
            <w:pPr>
              <w:spacing w:after="20"/>
            </w:pPr>
            <w:r/>
            <w:r>
              <w:rPr>
                <w:rFonts w:ascii="Times New Roman" w:hAnsi="Times New Roman"/>
                <w:sz w:val="19"/>
              </w:rPr>
              <w:t>Starting hidden at login</w:t>
            </w:r>
          </w:p>
        </w:tc>
      </w:tr>
      <w:tr>
        <w:tc>
          <w:tcPr>
            <w:tcW w:type="dxa" w:w="2304"/>
          </w:tcPr>
          <w:p>
            <w:pPr>
              <w:spacing w:after="20"/>
            </w:pPr>
            <w:r/>
            <w:r>
              <w:rPr>
                <w:rFonts w:ascii="Consolas" w:hAnsi="Consolas"/>
                <w:sz w:val="19"/>
              </w:rPr>
              <w:t>selfheal.py</w:t>
            </w:r>
          </w:p>
        </w:tc>
        <w:tc>
          <w:tcPr>
            <w:tcW w:type="dxa" w:w="6480"/>
          </w:tcPr>
          <w:p>
            <w:pPr>
              <w:spacing w:after="20"/>
            </w:pPr>
            <w:r/>
            <w:r>
              <w:rPr>
                <w:rFonts w:ascii="Times New Roman" w:hAnsi="Times New Roman"/>
                <w:sz w:val="19"/>
              </w:rPr>
              <w:t>Diagnosis and deterministic repair</w:t>
            </w:r>
          </w:p>
        </w:tc>
      </w:tr>
      <w:tr>
        <w:tc>
          <w:tcPr>
            <w:tcW w:type="dxa" w:w="2304"/>
            <w:shd w:val="clear" w:fill="F2F5F8"/>
          </w:tcPr>
          <w:p>
            <w:pPr>
              <w:spacing w:after="20"/>
            </w:pPr>
            <w:r/>
            <w:r>
              <w:rPr>
                <w:rFonts w:ascii="Consolas" w:hAnsi="Consolas"/>
                <w:sz w:val="19"/>
              </w:rPr>
              <w:t>selfupdate.py</w:t>
            </w:r>
          </w:p>
        </w:tc>
        <w:tc>
          <w:tcPr>
            <w:tcW w:type="dxa" w:w="6480"/>
            <w:shd w:val="clear" w:fill="F2F5F8"/>
          </w:tcPr>
          <w:p>
            <w:pPr>
              <w:spacing w:after="20"/>
            </w:pPr>
            <w:r/>
            <w:r>
              <w:rPr>
                <w:rFonts w:ascii="Times New Roman" w:hAnsi="Times New Roman"/>
                <w:sz w:val="19"/>
              </w:rPr>
              <w:t>Updating its own code, with rollback</w:t>
            </w:r>
          </w:p>
        </w:tc>
      </w:tr>
      <w:tr>
        <w:tc>
          <w:tcPr>
            <w:tcW w:type="dxa" w:w="2304"/>
          </w:tcPr>
          <w:p>
            <w:pPr>
              <w:spacing w:after="20"/>
            </w:pPr>
            <w:r/>
            <w:r>
              <w:rPr>
                <w:rFonts w:ascii="Consolas" w:hAnsi="Consolas"/>
                <w:sz w:val="19"/>
              </w:rPr>
              <w:t>status.py</w:t>
            </w:r>
          </w:p>
        </w:tc>
        <w:tc>
          <w:tcPr>
            <w:tcW w:type="dxa" w:w="6480"/>
          </w:tcPr>
          <w:p>
            <w:pPr>
              <w:spacing w:after="20"/>
            </w:pPr>
            <w:r/>
            <w:r>
              <w:rPr>
                <w:rFonts w:ascii="Times New Roman" w:hAnsi="Times New Roman"/>
                <w:sz w:val="19"/>
              </w:rPr>
              <w:t>The health report</w:t>
            </w:r>
          </w:p>
        </w:tc>
      </w:tr>
      <w:tr>
        <w:tc>
          <w:tcPr>
            <w:tcW w:type="dxa" w:w="2304"/>
            <w:shd w:val="clear" w:fill="F2F5F8"/>
          </w:tcPr>
          <w:p>
            <w:pPr>
              <w:spacing w:after="20"/>
            </w:pPr>
            <w:r/>
            <w:r>
              <w:rPr>
                <w:rFonts w:ascii="Consolas" w:hAnsi="Consolas"/>
                <w:sz w:val="19"/>
              </w:rPr>
              <w:t>webui/</w:t>
            </w:r>
          </w:p>
        </w:tc>
        <w:tc>
          <w:tcPr>
            <w:tcW w:type="dxa" w:w="6480"/>
            <w:shd w:val="clear" w:fill="F2F5F8"/>
          </w:tcPr>
          <w:p>
            <w:pPr>
              <w:spacing w:after="20"/>
            </w:pPr>
            <w:r/>
            <w:r>
              <w:rPr>
                <w:rFonts w:ascii="Times New Roman" w:hAnsi="Times New Roman"/>
                <w:sz w:val="19"/>
              </w:rPr>
              <w:t>The chat interface: server, storage and front end</w:t>
            </w:r>
          </w:p>
        </w:tc>
      </w:tr>
      <w:tr>
        <w:tc>
          <w:tcPr>
            <w:tcW w:type="dxa" w:w="2304"/>
          </w:tcPr>
          <w:p>
            <w:pPr>
              <w:spacing w:after="20"/>
            </w:pPr>
            <w:r/>
            <w:r>
              <w:rPr>
                <w:rFonts w:ascii="Consolas" w:hAnsi="Consolas"/>
                <w:sz w:val="19"/>
              </w:rPr>
              <w:t>cli.py</w:t>
            </w:r>
          </w:p>
        </w:tc>
        <w:tc>
          <w:tcPr>
            <w:tcW w:type="dxa" w:w="6480"/>
          </w:tcPr>
          <w:p>
            <w:pPr>
              <w:spacing w:after="20"/>
            </w:pPr>
            <w:r/>
            <w:r>
              <w:rPr>
                <w:rFonts w:ascii="Times New Roman" w:hAnsi="Times New Roman"/>
                <w:sz w:val="19"/>
              </w:rPr>
              <w:t>Every way of starting it</w:t>
            </w:r>
          </w:p>
        </w:tc>
      </w:tr>
    </w:tbl>
    <w:p>
      <w:pPr>
        <w:spacing w:after="160"/>
      </w:pPr>
    </w:p>
    <w:p>
      <w:r>
        <w:br w:type="page"/>
      </w:r>
    </w:p>
    <w:p>
      <w:pPr>
        <w:pStyle w:val="Heading1"/>
      </w:pPr>
      <w:r>
        <w:t>6.  Command reference</w:t>
      </w:r>
    </w:p>
    <w:p>
      <w:pPr>
        <w:pStyle w:val="Heading2"/>
      </w:pPr>
      <w:r>
        <w:t>Starting it</w:t>
      </w:r>
    </w:p>
    <w:tbl>
      <w:tblPr>
        <w:tblStyle w:val="TableGrid"/>
        <w:tblW w:type="auto" w:w="0"/>
        <w:tblLook w:firstColumn="1" w:firstRow="1" w:lastColumn="0" w:lastRow="0" w:noHBand="0" w:noVBand="1" w:val="04A0"/>
      </w:tblPr>
      <w:tblGrid>
        <w:gridCol w:w="4320"/>
        <w:gridCol w:w="4320"/>
      </w:tblGrid>
      <w:tr>
        <w:tc>
          <w:tcPr>
            <w:tcW w:type="dxa" w:w="3600"/>
            <w:shd w:val="clear" w:fill="0B2545"/>
          </w:tcPr>
          <w:p>
            <w:r/>
            <w:r>
              <w:rPr>
                <w:rFonts w:ascii="Times New Roman" w:hAnsi="Times New Roman"/>
                <w:b/>
                <w:color w:val="FFFFFF"/>
                <w:sz w:val="19"/>
              </w:rPr>
              <w:t>Command</w:t>
            </w:r>
          </w:p>
        </w:tc>
        <w:tc>
          <w:tcPr>
            <w:tcW w:type="dxa" w:w="5184"/>
            <w:shd w:val="clear" w:fill="0B2545"/>
          </w:tcPr>
          <w:p>
            <w:r/>
            <w:r>
              <w:rPr>
                <w:rFonts w:ascii="Times New Roman" w:hAnsi="Times New Roman"/>
                <w:b/>
                <w:color w:val="FFFFFF"/>
                <w:sz w:val="19"/>
              </w:rPr>
              <w:t>What it does</w:t>
            </w:r>
          </w:p>
        </w:tc>
      </w:tr>
      <w:tr>
        <w:tc>
          <w:tcPr>
            <w:tcW w:type="dxa" w:w="3600"/>
          </w:tcPr>
          <w:p>
            <w:pPr>
              <w:spacing w:after="20"/>
            </w:pPr>
            <w:r/>
            <w:r>
              <w:rPr>
                <w:rFonts w:ascii="Consolas" w:hAnsi="Consolas"/>
                <w:sz w:val="19"/>
              </w:rPr>
              <w:t>python main.py --ui</w:t>
            </w:r>
          </w:p>
        </w:tc>
        <w:tc>
          <w:tcPr>
            <w:tcW w:type="dxa" w:w="5184"/>
          </w:tcPr>
          <w:p>
            <w:pPr>
              <w:spacing w:after="20"/>
            </w:pPr>
            <w:r/>
            <w:r>
              <w:rPr>
                <w:rFonts w:ascii="Times New Roman" w:hAnsi="Times New Roman"/>
                <w:sz w:val="19"/>
              </w:rPr>
              <w:t>Chat interface in the browser</w:t>
            </w:r>
          </w:p>
        </w:tc>
      </w:tr>
      <w:tr>
        <w:tc>
          <w:tcPr>
            <w:tcW w:type="dxa" w:w="3600"/>
            <w:shd w:val="clear" w:fill="F2F5F8"/>
          </w:tcPr>
          <w:p>
            <w:pPr>
              <w:spacing w:after="20"/>
            </w:pPr>
            <w:r/>
            <w:r>
              <w:rPr>
                <w:rFonts w:ascii="Consolas" w:hAnsi="Consolas"/>
                <w:sz w:val="19"/>
              </w:rPr>
              <w:t>python main.py --text</w:t>
            </w:r>
          </w:p>
        </w:tc>
        <w:tc>
          <w:tcPr>
            <w:tcW w:type="dxa" w:w="5184"/>
            <w:shd w:val="clear" w:fill="F2F5F8"/>
          </w:tcPr>
          <w:p>
            <w:pPr>
              <w:spacing w:after="20"/>
            </w:pPr>
            <w:r/>
            <w:r>
              <w:rPr>
                <w:rFonts w:ascii="Times New Roman" w:hAnsi="Times New Roman"/>
                <w:sz w:val="19"/>
              </w:rPr>
              <w:t>Text conversation in the terminal</w:t>
            </w:r>
          </w:p>
        </w:tc>
      </w:tr>
      <w:tr>
        <w:tc>
          <w:tcPr>
            <w:tcW w:type="dxa" w:w="3600"/>
          </w:tcPr>
          <w:p>
            <w:pPr>
              <w:spacing w:after="20"/>
            </w:pPr>
            <w:r/>
            <w:r>
              <w:rPr>
                <w:rFonts w:ascii="Consolas" w:hAnsi="Consolas"/>
                <w:sz w:val="19"/>
              </w:rPr>
              <w:t>python main.py --voice</w:t>
            </w:r>
          </w:p>
        </w:tc>
        <w:tc>
          <w:tcPr>
            <w:tcW w:type="dxa" w:w="5184"/>
          </w:tcPr>
          <w:p>
            <w:pPr>
              <w:spacing w:after="20"/>
            </w:pPr>
            <w:r/>
            <w:r>
              <w:rPr>
                <w:rFonts w:ascii="Times New Roman" w:hAnsi="Times New Roman"/>
                <w:sz w:val="19"/>
              </w:rPr>
              <w:t>Spoken conversation</w:t>
            </w:r>
          </w:p>
        </w:tc>
      </w:tr>
      <w:tr>
        <w:tc>
          <w:tcPr>
            <w:tcW w:type="dxa" w:w="3600"/>
            <w:shd w:val="clear" w:fill="F2F5F8"/>
          </w:tcPr>
          <w:p>
            <w:pPr>
              <w:spacing w:after="20"/>
            </w:pPr>
            <w:r/>
            <w:r>
              <w:rPr>
                <w:rFonts w:ascii="Consolas" w:hAnsi="Consolas"/>
                <w:sz w:val="19"/>
              </w:rPr>
              <w:t>python main.py --wake</w:t>
            </w:r>
          </w:p>
        </w:tc>
        <w:tc>
          <w:tcPr>
            <w:tcW w:type="dxa" w:w="5184"/>
            <w:shd w:val="clear" w:fill="F2F5F8"/>
          </w:tcPr>
          <w:p>
            <w:pPr>
              <w:spacing w:after="20"/>
            </w:pPr>
            <w:r/>
            <w:r>
              <w:rPr>
                <w:rFonts w:ascii="Times New Roman" w:hAnsi="Times New Roman"/>
                <w:sz w:val="19"/>
              </w:rPr>
              <w:t>Standby: waits to be called by name</w:t>
            </w:r>
          </w:p>
        </w:tc>
      </w:tr>
      <w:tr>
        <w:tc>
          <w:tcPr>
            <w:tcW w:type="dxa" w:w="3600"/>
          </w:tcPr>
          <w:p>
            <w:pPr>
              <w:spacing w:after="20"/>
            </w:pPr>
            <w:r/>
            <w:r>
              <w:rPr>
                <w:rFonts w:ascii="Consolas" w:hAnsi="Consolas"/>
                <w:sz w:val="19"/>
              </w:rPr>
              <w:t>python main.py --install-startup</w:t>
            </w:r>
          </w:p>
        </w:tc>
        <w:tc>
          <w:tcPr>
            <w:tcW w:type="dxa" w:w="5184"/>
          </w:tcPr>
          <w:p>
            <w:pPr>
              <w:spacing w:after="20"/>
            </w:pPr>
            <w:r/>
            <w:r>
              <w:rPr>
                <w:rFonts w:ascii="Times New Roman" w:hAnsi="Times New Roman"/>
                <w:sz w:val="19"/>
              </w:rPr>
              <w:t>Start hidden with Windows</w:t>
            </w:r>
          </w:p>
        </w:tc>
      </w:tr>
      <w:tr>
        <w:tc>
          <w:tcPr>
            <w:tcW w:type="dxa" w:w="3600"/>
            <w:shd w:val="clear" w:fill="F2F5F8"/>
          </w:tcPr>
          <w:p>
            <w:pPr>
              <w:spacing w:after="20"/>
            </w:pPr>
            <w:r/>
            <w:r>
              <w:rPr>
                <w:rFonts w:ascii="Consolas" w:hAnsi="Consolas"/>
                <w:sz w:val="19"/>
              </w:rPr>
              <w:t>python main.py --uninstall-startup</w:t>
            </w:r>
          </w:p>
        </w:tc>
        <w:tc>
          <w:tcPr>
            <w:tcW w:type="dxa" w:w="5184"/>
            <w:shd w:val="clear" w:fill="F2F5F8"/>
          </w:tcPr>
          <w:p>
            <w:pPr>
              <w:spacing w:after="20"/>
            </w:pPr>
            <w:r/>
            <w:r>
              <w:rPr>
                <w:rFonts w:ascii="Times New Roman" w:hAnsi="Times New Roman"/>
                <w:sz w:val="19"/>
              </w:rPr>
              <w:t>Stop starting with Windows</w:t>
            </w:r>
          </w:p>
        </w:tc>
      </w:tr>
      <w:tr>
        <w:tc>
          <w:tcPr>
            <w:tcW w:type="dxa" w:w="3600"/>
          </w:tcPr>
          <w:p>
            <w:pPr>
              <w:spacing w:after="20"/>
            </w:pPr>
            <w:r/>
            <w:r>
              <w:rPr>
                <w:rFonts w:ascii="Consolas" w:hAnsi="Consolas"/>
                <w:sz w:val="19"/>
              </w:rPr>
              <w:t>python main.py --status</w:t>
            </w:r>
          </w:p>
        </w:tc>
        <w:tc>
          <w:tcPr>
            <w:tcW w:type="dxa" w:w="5184"/>
          </w:tcPr>
          <w:p>
            <w:pPr>
              <w:spacing w:after="20"/>
            </w:pPr>
            <w:r/>
            <w:r>
              <w:rPr>
                <w:rFonts w:ascii="Times New Roman" w:hAnsi="Times New Roman"/>
                <w:sz w:val="19"/>
              </w:rPr>
              <w:t>Health and configuration report</w:t>
            </w:r>
          </w:p>
        </w:tc>
      </w:tr>
      <w:tr>
        <w:tc>
          <w:tcPr>
            <w:tcW w:type="dxa" w:w="3600"/>
            <w:shd w:val="clear" w:fill="F2F5F8"/>
          </w:tcPr>
          <w:p>
            <w:pPr>
              <w:spacing w:after="20"/>
            </w:pPr>
            <w:r/>
            <w:r>
              <w:rPr>
                <w:rFonts w:ascii="Consolas" w:hAnsi="Consolas"/>
                <w:sz w:val="19"/>
              </w:rPr>
              <w:t>python update.py</w:t>
            </w:r>
          </w:p>
        </w:tc>
        <w:tc>
          <w:tcPr>
            <w:tcW w:type="dxa" w:w="5184"/>
            <w:shd w:val="clear" w:fill="F2F5F8"/>
          </w:tcPr>
          <w:p>
            <w:pPr>
              <w:spacing w:after="20"/>
            </w:pPr>
            <w:r/>
            <w:r>
              <w:rPr>
                <w:rFonts w:ascii="Times New Roman" w:hAnsi="Times New Roman"/>
                <w:sz w:val="19"/>
              </w:rPr>
              <w:t>Fetch the latest code</w:t>
            </w:r>
          </w:p>
        </w:tc>
      </w:tr>
    </w:tbl>
    <w:p>
      <w:pPr>
        <w:spacing w:after="160"/>
      </w:pPr>
    </w:p>
    <w:p>
      <w:pPr>
        <w:pStyle w:val="Heading2"/>
      </w:pPr>
      <w:r>
        <w:t>Things to say to it</w:t>
      </w:r>
    </w:p>
    <w:tbl>
      <w:tblPr>
        <w:tblStyle w:val="TableGrid"/>
        <w:tblW w:type="auto" w:w="0"/>
        <w:tblLook w:firstColumn="1" w:firstRow="1" w:lastColumn="0" w:lastRow="0" w:noHBand="0" w:noVBand="1" w:val="04A0"/>
      </w:tblPr>
      <w:tblGrid>
        <w:gridCol w:w="4320"/>
        <w:gridCol w:w="4320"/>
      </w:tblGrid>
      <w:tr>
        <w:tc>
          <w:tcPr>
            <w:tcW w:type="dxa" w:w="3888"/>
            <w:shd w:val="clear" w:fill="0B2545"/>
          </w:tcPr>
          <w:p>
            <w:r/>
            <w:r>
              <w:rPr>
                <w:rFonts w:ascii="Times New Roman" w:hAnsi="Times New Roman"/>
                <w:b/>
                <w:color w:val="FFFFFF"/>
                <w:sz w:val="19"/>
              </w:rPr>
              <w:t>Say this</w:t>
            </w:r>
          </w:p>
        </w:tc>
        <w:tc>
          <w:tcPr>
            <w:tcW w:type="dxa" w:w="4896"/>
            <w:shd w:val="clear" w:fill="0B2545"/>
          </w:tcPr>
          <w:p>
            <w:r/>
            <w:r>
              <w:rPr>
                <w:rFonts w:ascii="Times New Roman" w:hAnsi="Times New Roman"/>
                <w:b/>
                <w:color w:val="FFFFFF"/>
                <w:sz w:val="19"/>
              </w:rPr>
              <w:t>Result</w:t>
            </w:r>
          </w:p>
        </w:tc>
      </w:tr>
      <w:tr>
        <w:tc>
          <w:tcPr>
            <w:tcW w:type="dxa" w:w="3888"/>
          </w:tcPr>
          <w:p>
            <w:pPr>
              <w:spacing w:after="20"/>
            </w:pPr>
            <w:r/>
            <w:r>
              <w:rPr>
                <w:rFonts w:ascii="Times New Roman" w:hAnsi="Times New Roman"/>
                <w:sz w:val="19"/>
              </w:rPr>
              <w:t>make a ppt about renewable energy</w:t>
            </w:r>
          </w:p>
        </w:tc>
        <w:tc>
          <w:tcPr>
            <w:tcW w:type="dxa" w:w="4896"/>
          </w:tcPr>
          <w:p>
            <w:pPr>
              <w:spacing w:after="20"/>
            </w:pPr>
            <w:r/>
            <w:r>
              <w:rPr>
                <w:rFonts w:ascii="Times New Roman" w:hAnsi="Times New Roman"/>
                <w:sz w:val="19"/>
              </w:rPr>
              <w:t>A designed presentation</w:t>
            </w:r>
          </w:p>
        </w:tc>
      </w:tr>
      <w:tr>
        <w:tc>
          <w:tcPr>
            <w:tcW w:type="dxa" w:w="3888"/>
            <w:shd w:val="clear" w:fill="F2F5F8"/>
          </w:tcPr>
          <w:p>
            <w:pPr>
              <w:spacing w:after="20"/>
            </w:pPr>
            <w:r/>
            <w:r>
              <w:rPr>
                <w:rFonts w:ascii="Times New Roman" w:hAnsi="Times New Roman"/>
                <w:sz w:val="19"/>
              </w:rPr>
              <w:t>add a slide about costs</w:t>
            </w:r>
          </w:p>
        </w:tc>
        <w:tc>
          <w:tcPr>
            <w:tcW w:type="dxa" w:w="4896"/>
            <w:shd w:val="clear" w:fill="F2F5F8"/>
          </w:tcPr>
          <w:p>
            <w:pPr>
              <w:spacing w:after="20"/>
            </w:pPr>
            <w:r/>
            <w:r>
              <w:rPr>
                <w:rFonts w:ascii="Times New Roman" w:hAnsi="Times New Roman"/>
                <w:sz w:val="19"/>
              </w:rPr>
              <w:t>Edits the open document</w:t>
            </w:r>
          </w:p>
        </w:tc>
      </w:tr>
      <w:tr>
        <w:tc>
          <w:tcPr>
            <w:tcW w:type="dxa" w:w="3888"/>
          </w:tcPr>
          <w:p>
            <w:pPr>
              <w:spacing w:after="20"/>
            </w:pPr>
            <w:r/>
            <w:r>
              <w:rPr>
                <w:rFonts w:ascii="Times New Roman" w:hAnsi="Times New Roman"/>
                <w:sz w:val="19"/>
              </w:rPr>
              <w:t>use the timeline layout for slide 3</w:t>
            </w:r>
          </w:p>
        </w:tc>
        <w:tc>
          <w:tcPr>
            <w:tcW w:type="dxa" w:w="4896"/>
          </w:tcPr>
          <w:p>
            <w:pPr>
              <w:spacing w:after="20"/>
            </w:pPr>
            <w:r/>
            <w:r>
              <w:rPr>
                <w:rFonts w:ascii="Times New Roman" w:hAnsi="Times New Roman"/>
                <w:sz w:val="19"/>
              </w:rPr>
              <w:t>Changes one slide's layout</w:t>
            </w:r>
          </w:p>
        </w:tc>
      </w:tr>
      <w:tr>
        <w:tc>
          <w:tcPr>
            <w:tcW w:type="dxa" w:w="3888"/>
            <w:shd w:val="clear" w:fill="F2F5F8"/>
          </w:tcPr>
          <w:p>
            <w:pPr>
              <w:spacing w:after="20"/>
            </w:pPr>
            <w:r/>
            <w:r>
              <w:rPr>
                <w:rFonts w:ascii="Times New Roman" w:hAnsi="Times New Roman"/>
                <w:sz w:val="19"/>
              </w:rPr>
              <w:t>make it navy / use #6B21A8</w:t>
            </w:r>
          </w:p>
        </w:tc>
        <w:tc>
          <w:tcPr>
            <w:tcW w:type="dxa" w:w="4896"/>
            <w:shd w:val="clear" w:fill="F2F5F8"/>
          </w:tcPr>
          <w:p>
            <w:pPr>
              <w:spacing w:after="20"/>
            </w:pPr>
            <w:r/>
            <w:r>
              <w:rPr>
                <w:rFonts w:ascii="Times New Roman" w:hAnsi="Times New Roman"/>
                <w:sz w:val="19"/>
              </w:rPr>
              <w:t>Restyles it exactly</w:t>
            </w:r>
          </w:p>
        </w:tc>
      </w:tr>
      <w:tr>
        <w:tc>
          <w:tcPr>
            <w:tcW w:type="dxa" w:w="3888"/>
          </w:tcPr>
          <w:p>
            <w:pPr>
              <w:spacing w:after="20"/>
            </w:pPr>
            <w:r/>
            <w:r>
              <w:rPr>
                <w:rFonts w:ascii="Times New Roman" w:hAnsi="Times New Roman"/>
                <w:sz w:val="19"/>
              </w:rPr>
              <w:t>push it to github</w:t>
            </w:r>
          </w:p>
        </w:tc>
        <w:tc>
          <w:tcPr>
            <w:tcW w:type="dxa" w:w="4896"/>
          </w:tcPr>
          <w:p>
            <w:pPr>
              <w:spacing w:after="20"/>
            </w:pPr>
            <w:r/>
            <w:r>
              <w:rPr>
                <w:rFonts w:ascii="Times New Roman" w:hAnsi="Times New Roman"/>
                <w:sz w:val="19"/>
              </w:rPr>
              <w:t>Asks which repository, then uploads</w:t>
            </w:r>
          </w:p>
        </w:tc>
      </w:tr>
      <w:tr>
        <w:tc>
          <w:tcPr>
            <w:tcW w:type="dxa" w:w="3888"/>
            <w:shd w:val="clear" w:fill="F2F5F8"/>
          </w:tcPr>
          <w:p>
            <w:pPr>
              <w:spacing w:after="20"/>
            </w:pPr>
            <w:r/>
            <w:r>
              <w:rPr>
                <w:rFonts w:ascii="Times New Roman" w:hAnsi="Times New Roman"/>
                <w:sz w:val="19"/>
              </w:rPr>
              <w:t>what documents are in project-beastt</w:t>
            </w:r>
          </w:p>
        </w:tc>
        <w:tc>
          <w:tcPr>
            <w:tcW w:type="dxa" w:w="4896"/>
            <w:shd w:val="clear" w:fill="F2F5F8"/>
          </w:tcPr>
          <w:p>
            <w:pPr>
              <w:spacing w:after="20"/>
            </w:pPr>
            <w:r/>
            <w:r>
              <w:rPr>
                <w:rFonts w:ascii="Times New Roman" w:hAnsi="Times New Roman"/>
                <w:sz w:val="19"/>
              </w:rPr>
              <w:t>Lists readable files</w:t>
            </w:r>
          </w:p>
        </w:tc>
      </w:tr>
      <w:tr>
        <w:tc>
          <w:tcPr>
            <w:tcW w:type="dxa" w:w="3888"/>
          </w:tcPr>
          <w:p>
            <w:pPr>
              <w:spacing w:after="20"/>
            </w:pPr>
            <w:r/>
            <w:r>
              <w:rPr>
                <w:rFonts w:ascii="Times New Roman" w:hAnsi="Times New Roman"/>
                <w:sz w:val="19"/>
              </w:rPr>
              <w:t>read the renewable energy ppt</w:t>
            </w:r>
          </w:p>
        </w:tc>
        <w:tc>
          <w:tcPr>
            <w:tcW w:type="dxa" w:w="4896"/>
          </w:tcPr>
          <w:p>
            <w:pPr>
              <w:spacing w:after="20"/>
            </w:pPr>
            <w:r/>
            <w:r>
              <w:rPr>
                <w:rFonts w:ascii="Times New Roman" w:hAnsi="Times New Roman"/>
                <w:sz w:val="19"/>
              </w:rPr>
              <w:t>Summarises it</w:t>
            </w:r>
          </w:p>
        </w:tc>
      </w:tr>
      <w:tr>
        <w:tc>
          <w:tcPr>
            <w:tcW w:type="dxa" w:w="3888"/>
            <w:shd w:val="clear" w:fill="F2F5F8"/>
          </w:tcPr>
          <w:p>
            <w:pPr>
              <w:spacing w:after="20"/>
            </w:pPr>
            <w:r/>
            <w:r>
              <w:rPr>
                <w:rFonts w:ascii="Times New Roman" w:hAnsi="Times New Roman"/>
                <w:sz w:val="19"/>
              </w:rPr>
              <w:t>write a python script that renames files</w:t>
            </w:r>
          </w:p>
        </w:tc>
        <w:tc>
          <w:tcPr>
            <w:tcW w:type="dxa" w:w="4896"/>
            <w:shd w:val="clear" w:fill="F2F5F8"/>
          </w:tcPr>
          <w:p>
            <w:pPr>
              <w:spacing w:after="20"/>
            </w:pPr>
            <w:r/>
            <w:r>
              <w:rPr>
                <w:rFonts w:ascii="Times New Roman" w:hAnsi="Times New Roman"/>
                <w:sz w:val="19"/>
              </w:rPr>
              <w:t>Writes and saves code</w:t>
            </w:r>
          </w:p>
        </w:tc>
      </w:tr>
      <w:tr>
        <w:tc>
          <w:tcPr>
            <w:tcW w:type="dxa" w:w="3888"/>
          </w:tcPr>
          <w:p>
            <w:pPr>
              <w:spacing w:after="20"/>
            </w:pPr>
            <w:r/>
            <w:r>
              <w:rPr>
                <w:rFonts w:ascii="Times New Roman" w:hAnsi="Times New Roman"/>
                <w:sz w:val="19"/>
              </w:rPr>
              <w:t>create a flask project called notes-api</w:t>
            </w:r>
          </w:p>
        </w:tc>
        <w:tc>
          <w:tcPr>
            <w:tcW w:type="dxa" w:w="4896"/>
          </w:tcPr>
          <w:p>
            <w:pPr>
              <w:spacing w:after="20"/>
            </w:pPr>
            <w:r/>
            <w:r>
              <w:rPr>
                <w:rFonts w:ascii="Times New Roman" w:hAnsi="Times New Roman"/>
                <w:sz w:val="19"/>
              </w:rPr>
              <w:t>Scaffolds a project</w:t>
            </w:r>
          </w:p>
        </w:tc>
      </w:tr>
      <w:tr>
        <w:tc>
          <w:tcPr>
            <w:tcW w:type="dxa" w:w="3888"/>
            <w:shd w:val="clear" w:fill="F2F5F8"/>
          </w:tcPr>
          <w:p>
            <w:pPr>
              <w:spacing w:after="20"/>
            </w:pPr>
            <w:r/>
            <w:r>
              <w:rPr>
                <w:rFonts w:ascii="Times New Roman" w:hAnsi="Times New Roman"/>
                <w:sz w:val="19"/>
              </w:rPr>
              <w:t>run git status</w:t>
            </w:r>
          </w:p>
        </w:tc>
        <w:tc>
          <w:tcPr>
            <w:tcW w:type="dxa" w:w="4896"/>
            <w:shd w:val="clear" w:fill="F2F5F8"/>
          </w:tcPr>
          <w:p>
            <w:pPr>
              <w:spacing w:after="20"/>
            </w:pPr>
            <w:r/>
            <w:r>
              <w:rPr>
                <w:rFonts w:ascii="Times New Roman" w:hAnsi="Times New Roman"/>
                <w:sz w:val="19"/>
              </w:rPr>
              <w:t>Runs a vetted command</w:t>
            </w:r>
          </w:p>
        </w:tc>
      </w:tr>
      <w:tr>
        <w:tc>
          <w:tcPr>
            <w:tcW w:type="dxa" w:w="3888"/>
          </w:tcPr>
          <w:p>
            <w:pPr>
              <w:spacing w:after="20"/>
            </w:pPr>
            <w:r/>
            <w:r>
              <w:rPr>
                <w:rFonts w:ascii="Times New Roman" w:hAnsi="Times New Roman"/>
                <w:sz w:val="19"/>
              </w:rPr>
              <w:t>clone my notes repo</w:t>
            </w:r>
          </w:p>
        </w:tc>
        <w:tc>
          <w:tcPr>
            <w:tcW w:type="dxa" w:w="4896"/>
          </w:tcPr>
          <w:p>
            <w:pPr>
              <w:spacing w:after="20"/>
            </w:pPr>
            <w:r/>
            <w:r>
              <w:rPr>
                <w:rFonts w:ascii="Times New Roman" w:hAnsi="Times New Roman"/>
                <w:sz w:val="19"/>
              </w:rPr>
              <w:t>Clones it locally</w:t>
            </w:r>
          </w:p>
        </w:tc>
      </w:tr>
      <w:tr>
        <w:tc>
          <w:tcPr>
            <w:tcW w:type="dxa" w:w="3888"/>
            <w:shd w:val="clear" w:fill="F2F5F8"/>
          </w:tcPr>
          <w:p>
            <w:pPr>
              <w:spacing w:after="20"/>
            </w:pPr>
            <w:r/>
            <w:r>
              <w:rPr>
                <w:rFonts w:ascii="Times New Roman" w:hAnsi="Times New Roman"/>
                <w:sz w:val="19"/>
              </w:rPr>
              <w:t>remember that I love photography</w:t>
            </w:r>
          </w:p>
        </w:tc>
        <w:tc>
          <w:tcPr>
            <w:tcW w:type="dxa" w:w="4896"/>
            <w:shd w:val="clear" w:fill="F2F5F8"/>
          </w:tcPr>
          <w:p>
            <w:pPr>
              <w:spacing w:after="20"/>
            </w:pPr>
            <w:r/>
            <w:r>
              <w:rPr>
                <w:rFonts w:ascii="Times New Roman" w:hAnsi="Times New Roman"/>
                <w:sz w:val="19"/>
              </w:rPr>
              <w:t>Stores it permanently</w:t>
            </w:r>
          </w:p>
        </w:tc>
      </w:tr>
      <w:tr>
        <w:tc>
          <w:tcPr>
            <w:tcW w:type="dxa" w:w="3888"/>
          </w:tcPr>
          <w:p>
            <w:pPr>
              <w:spacing w:after="20"/>
            </w:pPr>
            <w:r/>
            <w:r>
              <w:rPr>
                <w:rFonts w:ascii="Times New Roman" w:hAnsi="Times New Roman"/>
                <w:sz w:val="19"/>
              </w:rPr>
              <w:t>what do you know about me</w:t>
            </w:r>
          </w:p>
        </w:tc>
        <w:tc>
          <w:tcPr>
            <w:tcW w:type="dxa" w:w="4896"/>
          </w:tcPr>
          <w:p>
            <w:pPr>
              <w:spacing w:after="20"/>
            </w:pPr>
            <w:r/>
            <w:r>
              <w:rPr>
                <w:rFonts w:ascii="Times New Roman" w:hAnsi="Times New Roman"/>
                <w:sz w:val="19"/>
              </w:rPr>
              <w:t>Recites what it remembers</w:t>
            </w:r>
          </w:p>
        </w:tc>
      </w:tr>
      <w:tr>
        <w:tc>
          <w:tcPr>
            <w:tcW w:type="dxa" w:w="3888"/>
            <w:shd w:val="clear" w:fill="F2F5F8"/>
          </w:tcPr>
          <w:p>
            <w:pPr>
              <w:spacing w:after="20"/>
            </w:pPr>
            <w:r/>
            <w:r>
              <w:rPr>
                <w:rFonts w:ascii="Times New Roman" w:hAnsi="Times New Roman"/>
                <w:sz w:val="19"/>
              </w:rPr>
              <w:t>check yourself / fix yourself</w:t>
            </w:r>
          </w:p>
        </w:tc>
        <w:tc>
          <w:tcPr>
            <w:tcW w:type="dxa" w:w="4896"/>
            <w:shd w:val="clear" w:fill="F2F5F8"/>
          </w:tcPr>
          <w:p>
            <w:pPr>
              <w:spacing w:after="20"/>
            </w:pPr>
            <w:r/>
            <w:r>
              <w:rPr>
                <w:rFonts w:ascii="Times New Roman" w:hAnsi="Times New Roman"/>
                <w:sz w:val="19"/>
              </w:rPr>
              <w:t>Diagnoses and repairs</w:t>
            </w:r>
          </w:p>
        </w:tc>
      </w:tr>
      <w:tr>
        <w:tc>
          <w:tcPr>
            <w:tcW w:type="dxa" w:w="3888"/>
          </w:tcPr>
          <w:p>
            <w:pPr>
              <w:spacing w:after="20"/>
            </w:pPr>
            <w:r/>
            <w:r>
              <w:rPr>
                <w:rFonts w:ascii="Times New Roman" w:hAnsi="Times New Roman"/>
                <w:sz w:val="19"/>
              </w:rPr>
              <w:t>are you up to date / update yourself</w:t>
            </w:r>
          </w:p>
        </w:tc>
        <w:tc>
          <w:tcPr>
            <w:tcW w:type="dxa" w:w="4896"/>
          </w:tcPr>
          <w:p>
            <w:pPr>
              <w:spacing w:after="20"/>
            </w:pPr>
            <w:r/>
            <w:r>
              <w:rPr>
                <w:rFonts w:ascii="Times New Roman" w:hAnsi="Times New Roman"/>
                <w:sz w:val="19"/>
              </w:rPr>
              <w:t>Updates its own code</w:t>
            </w:r>
          </w:p>
        </w:tc>
      </w:tr>
      <w:tr>
        <w:tc>
          <w:tcPr>
            <w:tcW w:type="dxa" w:w="3888"/>
            <w:shd w:val="clear" w:fill="F2F5F8"/>
          </w:tcPr>
          <w:p>
            <w:pPr>
              <w:spacing w:after="20"/>
            </w:pPr>
            <w:r/>
            <w:r>
              <w:rPr>
                <w:rFonts w:ascii="Times New Roman" w:hAnsi="Times New Roman"/>
                <w:sz w:val="19"/>
              </w:rPr>
              <w:t>what went wrong</w:t>
            </w:r>
          </w:p>
        </w:tc>
        <w:tc>
          <w:tcPr>
            <w:tcW w:type="dxa" w:w="4896"/>
            <w:shd w:val="clear" w:fill="F2F5F8"/>
          </w:tcPr>
          <w:p>
            <w:pPr>
              <w:spacing w:after="20"/>
            </w:pPr>
            <w:r/>
            <w:r>
              <w:rPr>
                <w:rFonts w:ascii="Times New Roman" w:hAnsi="Times New Roman"/>
                <w:sz w:val="19"/>
              </w:rPr>
              <w:t>Explains recent failures</w:t>
            </w:r>
          </w:p>
        </w:tc>
      </w:tr>
    </w:tbl>
    <w:p>
      <w:pPr>
        <w:spacing w:after="160"/>
      </w:pPr>
    </w:p>
    <w:p>
      <w:pPr>
        <w:pStyle w:val="Heading1"/>
      </w:pPr>
      <w:r>
        <w:t>7.  Configuration reference</w:t>
      </w:r>
    </w:p>
    <w:p>
      <w:r>
        <w:rPr>
          <w:rFonts w:ascii="Times New Roman" w:hAnsi="Times New Roman"/>
          <w:b w:val="0"/>
          <w:i w:val="0"/>
          <w:sz w:val="22"/>
        </w:rPr>
        <w:t>All settings live in .env in the project folder. Every one is optional.</w:t>
      </w:r>
    </w:p>
    <w:tbl>
      <w:tblPr>
        <w:tblStyle w:val="TableGrid"/>
        <w:tblW w:type="auto" w:w="0"/>
        <w:tblLook w:firstColumn="1" w:firstRow="1" w:lastColumn="0" w:lastRow="0" w:noHBand="0" w:noVBand="1" w:val="04A0"/>
      </w:tblPr>
      <w:tblGrid>
        <w:gridCol w:w="2880"/>
        <w:gridCol w:w="2880"/>
        <w:gridCol w:w="2880"/>
      </w:tblGrid>
      <w:tr>
        <w:tc>
          <w:tcPr>
            <w:tcW w:type="dxa" w:w="3024"/>
            <w:shd w:val="clear" w:fill="0B2545"/>
          </w:tcPr>
          <w:p>
            <w:r/>
            <w:r>
              <w:rPr>
                <w:rFonts w:ascii="Times New Roman" w:hAnsi="Times New Roman"/>
                <w:b/>
                <w:color w:val="FFFFFF"/>
                <w:sz w:val="19"/>
              </w:rPr>
              <w:t>Setting</w:t>
            </w:r>
          </w:p>
        </w:tc>
        <w:tc>
          <w:tcPr>
            <w:tcW w:type="dxa" w:w="1872"/>
            <w:shd w:val="clear" w:fill="0B2545"/>
          </w:tcPr>
          <w:p>
            <w:r/>
            <w:r>
              <w:rPr>
                <w:rFonts w:ascii="Times New Roman" w:hAnsi="Times New Roman"/>
                <w:b/>
                <w:color w:val="FFFFFF"/>
                <w:sz w:val="19"/>
              </w:rPr>
              <w:t>Default</w:t>
            </w:r>
          </w:p>
        </w:tc>
        <w:tc>
          <w:tcPr>
            <w:tcW w:type="dxa" w:w="3888"/>
            <w:shd w:val="clear" w:fill="0B2545"/>
          </w:tcPr>
          <w:p>
            <w:r/>
            <w:r>
              <w:rPr>
                <w:rFonts w:ascii="Times New Roman" w:hAnsi="Times New Roman"/>
                <w:b/>
                <w:color w:val="FFFFFF"/>
                <w:sz w:val="19"/>
              </w:rPr>
              <w:t>Purpose</w:t>
            </w:r>
          </w:p>
        </w:tc>
      </w:tr>
      <w:tr>
        <w:tc>
          <w:tcPr>
            <w:tcW w:type="dxa" w:w="3024"/>
          </w:tcPr>
          <w:p>
            <w:pPr>
              <w:spacing w:after="20"/>
            </w:pPr>
            <w:r/>
            <w:r>
              <w:rPr>
                <w:rFonts w:ascii="Consolas" w:hAnsi="Consolas"/>
                <w:sz w:val="19"/>
              </w:rPr>
              <w:t>BEASTT_NAME</w:t>
            </w:r>
          </w:p>
        </w:tc>
        <w:tc>
          <w:tcPr>
            <w:tcW w:type="dxa" w:w="1872"/>
          </w:tcPr>
          <w:p>
            <w:pPr>
              <w:spacing w:after="20"/>
            </w:pPr>
            <w:r/>
            <w:r>
              <w:rPr>
                <w:rFonts w:ascii="Times New Roman" w:hAnsi="Times New Roman"/>
                <w:sz w:val="19"/>
              </w:rPr>
              <w:t>JARVIS</w:t>
            </w:r>
          </w:p>
        </w:tc>
        <w:tc>
          <w:tcPr>
            <w:tcW w:type="dxa" w:w="3888"/>
          </w:tcPr>
          <w:p>
            <w:pPr>
              <w:spacing w:after="20"/>
            </w:pPr>
            <w:r/>
            <w:r>
              <w:rPr>
                <w:rFonts w:ascii="Times New Roman" w:hAnsi="Times New Roman"/>
                <w:sz w:val="19"/>
              </w:rPr>
              <w:t>Its name, and what it answers to</w:t>
            </w:r>
          </w:p>
        </w:tc>
      </w:tr>
      <w:tr>
        <w:tc>
          <w:tcPr>
            <w:tcW w:type="dxa" w:w="3024"/>
            <w:shd w:val="clear" w:fill="F2F5F8"/>
          </w:tcPr>
          <w:p>
            <w:pPr>
              <w:spacing w:after="20"/>
            </w:pPr>
            <w:r/>
            <w:r>
              <w:rPr>
                <w:rFonts w:ascii="Consolas" w:hAnsi="Consolas"/>
                <w:sz w:val="19"/>
              </w:rPr>
              <w:t>BEASTT_USER_NAME</w:t>
            </w:r>
          </w:p>
        </w:tc>
        <w:tc>
          <w:tcPr>
            <w:tcW w:type="dxa" w:w="1872"/>
            <w:shd w:val="clear" w:fill="F2F5F8"/>
          </w:tcPr>
          <w:p>
            <w:pPr>
              <w:spacing w:after="20"/>
            </w:pPr>
            <w:r/>
            <w:r>
              <w:rPr>
                <w:rFonts w:ascii="Times New Roman" w:hAnsi="Times New Roman"/>
                <w:sz w:val="19"/>
              </w:rPr>
              <w:t>friend</w:t>
            </w:r>
          </w:p>
        </w:tc>
        <w:tc>
          <w:tcPr>
            <w:tcW w:type="dxa" w:w="3888"/>
            <w:shd w:val="clear" w:fill="F2F5F8"/>
          </w:tcPr>
          <w:p>
            <w:pPr>
              <w:spacing w:after="20"/>
            </w:pPr>
            <w:r/>
            <w:r>
              <w:rPr>
                <w:rFonts w:ascii="Times New Roman" w:hAnsi="Times New Roman"/>
                <w:sz w:val="19"/>
              </w:rPr>
              <w:t>What it calls you</w:t>
            </w:r>
          </w:p>
        </w:tc>
      </w:tr>
      <w:tr>
        <w:tc>
          <w:tcPr>
            <w:tcW w:type="dxa" w:w="3024"/>
          </w:tcPr>
          <w:p>
            <w:pPr>
              <w:spacing w:after="20"/>
            </w:pPr>
            <w:r/>
            <w:r>
              <w:rPr>
                <w:rFonts w:ascii="Consolas" w:hAnsi="Consolas"/>
                <w:sz w:val="19"/>
              </w:rPr>
              <w:t>BEASTT_MODEL</w:t>
            </w:r>
          </w:p>
        </w:tc>
        <w:tc>
          <w:tcPr>
            <w:tcW w:type="dxa" w:w="1872"/>
          </w:tcPr>
          <w:p>
            <w:pPr>
              <w:spacing w:after="20"/>
            </w:pPr>
            <w:r/>
            <w:r>
              <w:rPr>
                <w:rFonts w:ascii="Times New Roman" w:hAnsi="Times New Roman"/>
                <w:sz w:val="19"/>
              </w:rPr>
              <w:t>llama3.2</w:t>
            </w:r>
          </w:p>
        </w:tc>
        <w:tc>
          <w:tcPr>
            <w:tcW w:type="dxa" w:w="3888"/>
          </w:tcPr>
          <w:p>
            <w:pPr>
              <w:spacing w:after="20"/>
            </w:pPr>
            <w:r/>
            <w:r>
              <w:rPr>
                <w:rFonts w:ascii="Times New Roman" w:hAnsi="Times New Roman"/>
                <w:sz w:val="19"/>
              </w:rPr>
              <w:t>Which local model to use</w:t>
            </w:r>
          </w:p>
        </w:tc>
      </w:tr>
      <w:tr>
        <w:tc>
          <w:tcPr>
            <w:tcW w:type="dxa" w:w="3024"/>
            <w:shd w:val="clear" w:fill="F2F5F8"/>
          </w:tcPr>
          <w:p>
            <w:pPr>
              <w:spacing w:after="20"/>
            </w:pPr>
            <w:r/>
            <w:r>
              <w:rPr>
                <w:rFonts w:ascii="Consolas" w:hAnsi="Consolas"/>
                <w:sz w:val="19"/>
              </w:rPr>
              <w:t>BEASTT_OLLAMA_URL</w:t>
            </w:r>
          </w:p>
        </w:tc>
        <w:tc>
          <w:tcPr>
            <w:tcW w:type="dxa" w:w="1872"/>
            <w:shd w:val="clear" w:fill="F2F5F8"/>
          </w:tcPr>
          <w:p>
            <w:pPr>
              <w:spacing w:after="20"/>
            </w:pPr>
            <w:r/>
            <w:r>
              <w:rPr>
                <w:rFonts w:ascii="Times New Roman" w:hAnsi="Times New Roman"/>
                <w:sz w:val="19"/>
              </w:rPr>
              <w:t>localhost:11434</w:t>
            </w:r>
          </w:p>
        </w:tc>
        <w:tc>
          <w:tcPr>
            <w:tcW w:type="dxa" w:w="3888"/>
            <w:shd w:val="clear" w:fill="F2F5F8"/>
          </w:tcPr>
          <w:p>
            <w:pPr>
              <w:spacing w:after="20"/>
            </w:pPr>
            <w:r/>
            <w:r>
              <w:rPr>
                <w:rFonts w:ascii="Times New Roman" w:hAnsi="Times New Roman"/>
                <w:sz w:val="19"/>
              </w:rPr>
              <w:t>Where Ollama is listening</w:t>
            </w:r>
          </w:p>
        </w:tc>
      </w:tr>
      <w:tr>
        <w:tc>
          <w:tcPr>
            <w:tcW w:type="dxa" w:w="3024"/>
          </w:tcPr>
          <w:p>
            <w:pPr>
              <w:spacing w:after="20"/>
            </w:pPr>
            <w:r/>
            <w:r>
              <w:rPr>
                <w:rFonts w:ascii="Consolas" w:hAnsi="Consolas"/>
                <w:sz w:val="19"/>
              </w:rPr>
              <w:t>BEASTT_TIMEOUT</w:t>
            </w:r>
          </w:p>
        </w:tc>
        <w:tc>
          <w:tcPr>
            <w:tcW w:type="dxa" w:w="1872"/>
          </w:tcPr>
          <w:p>
            <w:pPr>
              <w:spacing w:after="20"/>
            </w:pPr>
            <w:r/>
            <w:r>
              <w:rPr>
                <w:rFonts w:ascii="Times New Roman" w:hAnsi="Times New Roman"/>
                <w:sz w:val="19"/>
              </w:rPr>
              <w:t>300</w:t>
            </w:r>
          </w:p>
        </w:tc>
        <w:tc>
          <w:tcPr>
            <w:tcW w:type="dxa" w:w="3888"/>
          </w:tcPr>
          <w:p>
            <w:pPr>
              <w:spacing w:after="20"/>
            </w:pPr>
            <w:r/>
            <w:r>
              <w:rPr>
                <w:rFonts w:ascii="Times New Roman" w:hAnsi="Times New Roman"/>
                <w:sz w:val="19"/>
              </w:rPr>
              <w:t>Seconds allowed for a model reply</w:t>
            </w:r>
          </w:p>
        </w:tc>
      </w:tr>
      <w:tr>
        <w:tc>
          <w:tcPr>
            <w:tcW w:type="dxa" w:w="3024"/>
            <w:shd w:val="clear" w:fill="F2F5F8"/>
          </w:tcPr>
          <w:p>
            <w:pPr>
              <w:spacing w:after="20"/>
            </w:pPr>
            <w:r/>
            <w:r>
              <w:rPr>
                <w:rFonts w:ascii="Consolas" w:hAnsi="Consolas"/>
                <w:sz w:val="19"/>
              </w:rPr>
              <w:t>BEASTT_VOICE</w:t>
            </w:r>
          </w:p>
        </w:tc>
        <w:tc>
          <w:tcPr>
            <w:tcW w:type="dxa" w:w="1872"/>
            <w:shd w:val="clear" w:fill="F2F5F8"/>
          </w:tcPr>
          <w:p>
            <w:pPr>
              <w:spacing w:after="20"/>
            </w:pPr>
            <w:r/>
            <w:r>
              <w:rPr>
                <w:rFonts w:ascii="Times New Roman" w:hAnsi="Times New Roman"/>
                <w:sz w:val="19"/>
              </w:rPr>
              <w:t>off</w:t>
            </w:r>
          </w:p>
        </w:tc>
        <w:tc>
          <w:tcPr>
            <w:tcW w:type="dxa" w:w="3888"/>
            <w:shd w:val="clear" w:fill="F2F5F8"/>
          </w:tcPr>
          <w:p>
            <w:pPr>
              <w:spacing w:after="20"/>
            </w:pPr>
            <w:r/>
            <w:r>
              <w:rPr>
                <w:rFonts w:ascii="Times New Roman" w:hAnsi="Times New Roman"/>
                <w:sz w:val="19"/>
              </w:rPr>
              <w:t>Speak and listen</w:t>
            </w:r>
          </w:p>
        </w:tc>
      </w:tr>
      <w:tr>
        <w:tc>
          <w:tcPr>
            <w:tcW w:type="dxa" w:w="3024"/>
          </w:tcPr>
          <w:p>
            <w:pPr>
              <w:spacing w:after="20"/>
            </w:pPr>
            <w:r/>
            <w:r>
              <w:rPr>
                <w:rFonts w:ascii="Consolas" w:hAnsi="Consolas"/>
                <w:sz w:val="19"/>
              </w:rPr>
              <w:t>BEASTT_TTS_RATE</w:t>
            </w:r>
          </w:p>
        </w:tc>
        <w:tc>
          <w:tcPr>
            <w:tcW w:type="dxa" w:w="1872"/>
          </w:tcPr>
          <w:p>
            <w:pPr>
              <w:spacing w:after="20"/>
            </w:pPr>
            <w:r/>
            <w:r>
              <w:rPr>
                <w:rFonts w:ascii="Times New Roman" w:hAnsi="Times New Roman"/>
                <w:sz w:val="19"/>
              </w:rPr>
              <w:t>175</w:t>
            </w:r>
          </w:p>
        </w:tc>
        <w:tc>
          <w:tcPr>
            <w:tcW w:type="dxa" w:w="3888"/>
          </w:tcPr>
          <w:p>
            <w:pPr>
              <w:spacing w:after="20"/>
            </w:pPr>
            <w:r/>
            <w:r>
              <w:rPr>
                <w:rFonts w:ascii="Times New Roman" w:hAnsi="Times New Roman"/>
                <w:sz w:val="19"/>
              </w:rPr>
              <w:t>Speaking speed</w:t>
            </w:r>
          </w:p>
        </w:tc>
      </w:tr>
      <w:tr>
        <w:tc>
          <w:tcPr>
            <w:tcW w:type="dxa" w:w="3024"/>
            <w:shd w:val="clear" w:fill="F2F5F8"/>
          </w:tcPr>
          <w:p>
            <w:pPr>
              <w:spacing w:after="20"/>
            </w:pPr>
            <w:r/>
            <w:r>
              <w:rPr>
                <w:rFonts w:ascii="Consolas" w:hAnsi="Consolas"/>
                <w:sz w:val="19"/>
              </w:rPr>
              <w:t>BEASTT_STT_MODEL</w:t>
            </w:r>
          </w:p>
        </w:tc>
        <w:tc>
          <w:tcPr>
            <w:tcW w:type="dxa" w:w="1872"/>
            <w:shd w:val="clear" w:fill="F2F5F8"/>
          </w:tcPr>
          <w:p>
            <w:pPr>
              <w:spacing w:after="20"/>
            </w:pPr>
            <w:r/>
            <w:r>
              <w:rPr>
                <w:rFonts w:ascii="Times New Roman" w:hAnsi="Times New Roman"/>
                <w:sz w:val="19"/>
              </w:rPr>
              <w:t>base</w:t>
            </w:r>
          </w:p>
        </w:tc>
        <w:tc>
          <w:tcPr>
            <w:tcW w:type="dxa" w:w="3888"/>
            <w:shd w:val="clear" w:fill="F2F5F8"/>
          </w:tcPr>
          <w:p>
            <w:pPr>
              <w:spacing w:after="20"/>
            </w:pPr>
            <w:r/>
            <w:r>
              <w:rPr>
                <w:rFonts w:ascii="Times New Roman" w:hAnsi="Times New Roman"/>
                <w:sz w:val="19"/>
              </w:rPr>
              <w:t>Whisper size for conversation</w:t>
            </w:r>
          </w:p>
        </w:tc>
      </w:tr>
      <w:tr>
        <w:tc>
          <w:tcPr>
            <w:tcW w:type="dxa" w:w="3024"/>
          </w:tcPr>
          <w:p>
            <w:pPr>
              <w:spacing w:after="20"/>
            </w:pPr>
            <w:r/>
            <w:r>
              <w:rPr>
                <w:rFonts w:ascii="Consolas" w:hAnsi="Consolas"/>
                <w:sz w:val="19"/>
              </w:rPr>
              <w:t>BEASTT_WAKE_MODEL</w:t>
            </w:r>
          </w:p>
        </w:tc>
        <w:tc>
          <w:tcPr>
            <w:tcW w:type="dxa" w:w="1872"/>
          </w:tcPr>
          <w:p>
            <w:pPr>
              <w:spacing w:after="20"/>
            </w:pPr>
            <w:r/>
            <w:r>
              <w:rPr>
                <w:rFonts w:ascii="Times New Roman" w:hAnsi="Times New Roman"/>
                <w:sz w:val="19"/>
              </w:rPr>
              <w:t>tiny</w:t>
            </w:r>
          </w:p>
        </w:tc>
        <w:tc>
          <w:tcPr>
            <w:tcW w:type="dxa" w:w="3888"/>
          </w:tcPr>
          <w:p>
            <w:pPr>
              <w:spacing w:after="20"/>
            </w:pPr>
            <w:r/>
            <w:r>
              <w:rPr>
                <w:rFonts w:ascii="Times New Roman" w:hAnsi="Times New Roman"/>
                <w:sz w:val="19"/>
              </w:rPr>
              <w:t>Whisper size while idling</w:t>
            </w:r>
          </w:p>
        </w:tc>
      </w:tr>
      <w:tr>
        <w:tc>
          <w:tcPr>
            <w:tcW w:type="dxa" w:w="3024"/>
            <w:shd w:val="clear" w:fill="F2F5F8"/>
          </w:tcPr>
          <w:p>
            <w:pPr>
              <w:spacing w:after="20"/>
            </w:pPr>
            <w:r/>
            <w:r>
              <w:rPr>
                <w:rFonts w:ascii="Consolas" w:hAnsi="Consolas"/>
                <w:sz w:val="19"/>
              </w:rPr>
              <w:t>BEASTT_ON_WAKE</w:t>
            </w:r>
          </w:p>
        </w:tc>
        <w:tc>
          <w:tcPr>
            <w:tcW w:type="dxa" w:w="1872"/>
            <w:shd w:val="clear" w:fill="F2F5F8"/>
          </w:tcPr>
          <w:p>
            <w:pPr>
              <w:spacing w:after="20"/>
            </w:pPr>
            <w:r/>
            <w:r>
              <w:rPr>
                <w:rFonts w:ascii="Times New Roman" w:hAnsi="Times New Roman"/>
                <w:sz w:val="19"/>
              </w:rPr>
              <w:t>ask</w:t>
            </w:r>
          </w:p>
        </w:tc>
        <w:tc>
          <w:tcPr>
            <w:tcW w:type="dxa" w:w="3888"/>
            <w:shd w:val="clear" w:fill="F2F5F8"/>
          </w:tcPr>
          <w:p>
            <w:pPr>
              <w:spacing w:after="20"/>
            </w:pPr>
            <w:r/>
            <w:r>
              <w:rPr>
                <w:rFonts w:ascii="Times New Roman" w:hAnsi="Times New Roman"/>
                <w:sz w:val="19"/>
              </w:rPr>
              <w:t>After waking: ask, voice or text</w:t>
            </w:r>
          </w:p>
        </w:tc>
      </w:tr>
      <w:tr>
        <w:tc>
          <w:tcPr>
            <w:tcW w:type="dxa" w:w="3024"/>
          </w:tcPr>
          <w:p>
            <w:pPr>
              <w:spacing w:after="20"/>
            </w:pPr>
            <w:r/>
            <w:r>
              <w:rPr>
                <w:rFonts w:ascii="Consolas" w:hAnsi="Consolas"/>
                <w:sz w:val="19"/>
              </w:rPr>
              <w:t>BEASTT_MEMORY</w:t>
            </w:r>
          </w:p>
        </w:tc>
        <w:tc>
          <w:tcPr>
            <w:tcW w:type="dxa" w:w="1872"/>
          </w:tcPr>
          <w:p>
            <w:pPr>
              <w:spacing w:after="20"/>
            </w:pPr>
            <w:r/>
            <w:r>
              <w:rPr>
                <w:rFonts w:ascii="Times New Roman" w:hAnsi="Times New Roman"/>
                <w:sz w:val="19"/>
              </w:rPr>
              <w:t>on</w:t>
            </w:r>
          </w:p>
        </w:tc>
        <w:tc>
          <w:tcPr>
            <w:tcW w:type="dxa" w:w="3888"/>
          </w:tcPr>
          <w:p>
            <w:pPr>
              <w:spacing w:after="20"/>
            </w:pPr>
            <w:r/>
            <w:r>
              <w:rPr>
                <w:rFonts w:ascii="Times New Roman" w:hAnsi="Times New Roman"/>
                <w:sz w:val="19"/>
              </w:rPr>
              <w:t>Long-term memory</w:t>
            </w:r>
          </w:p>
        </w:tc>
      </w:tr>
      <w:tr>
        <w:tc>
          <w:tcPr>
            <w:tcW w:type="dxa" w:w="3024"/>
            <w:shd w:val="clear" w:fill="F2F5F8"/>
          </w:tcPr>
          <w:p>
            <w:pPr>
              <w:spacing w:after="20"/>
            </w:pPr>
            <w:r/>
            <w:r>
              <w:rPr>
                <w:rFonts w:ascii="Consolas" w:hAnsi="Consolas"/>
                <w:sz w:val="19"/>
              </w:rPr>
              <w:t>BEASTT_SEARCH</w:t>
            </w:r>
          </w:p>
        </w:tc>
        <w:tc>
          <w:tcPr>
            <w:tcW w:type="dxa" w:w="1872"/>
            <w:shd w:val="clear" w:fill="F2F5F8"/>
          </w:tcPr>
          <w:p>
            <w:pPr>
              <w:spacing w:after="20"/>
            </w:pPr>
            <w:r/>
            <w:r>
              <w:rPr>
                <w:rFonts w:ascii="Times New Roman" w:hAnsi="Times New Roman"/>
                <w:sz w:val="19"/>
              </w:rPr>
              <w:t>on</w:t>
            </w:r>
          </w:p>
        </w:tc>
        <w:tc>
          <w:tcPr>
            <w:tcW w:type="dxa" w:w="3888"/>
            <w:shd w:val="clear" w:fill="F2F5F8"/>
          </w:tcPr>
          <w:p>
            <w:pPr>
              <w:spacing w:after="20"/>
            </w:pPr>
            <w:r/>
            <w:r>
              <w:rPr>
                <w:rFonts w:ascii="Times New Roman" w:hAnsi="Times New Roman"/>
                <w:sz w:val="19"/>
              </w:rPr>
              <w:t>Web search</w:t>
            </w:r>
          </w:p>
        </w:tc>
      </w:tr>
      <w:tr>
        <w:tc>
          <w:tcPr>
            <w:tcW w:type="dxa" w:w="3024"/>
          </w:tcPr>
          <w:p>
            <w:pPr>
              <w:spacing w:after="20"/>
            </w:pPr>
            <w:r/>
            <w:r>
              <w:rPr>
                <w:rFonts w:ascii="Consolas" w:hAnsi="Consolas"/>
                <w:sz w:val="19"/>
              </w:rPr>
              <w:t>BEASTT_DOCUMENTS</w:t>
            </w:r>
          </w:p>
        </w:tc>
        <w:tc>
          <w:tcPr>
            <w:tcW w:type="dxa" w:w="1872"/>
          </w:tcPr>
          <w:p>
            <w:pPr>
              <w:spacing w:after="20"/>
            </w:pPr>
            <w:r/>
            <w:r>
              <w:rPr>
                <w:rFonts w:ascii="Times New Roman" w:hAnsi="Times New Roman"/>
                <w:sz w:val="19"/>
              </w:rPr>
              <w:t>on</w:t>
            </w:r>
          </w:p>
        </w:tc>
        <w:tc>
          <w:tcPr>
            <w:tcW w:type="dxa" w:w="3888"/>
          </w:tcPr>
          <w:p>
            <w:pPr>
              <w:spacing w:after="20"/>
            </w:pPr>
            <w:r/>
            <w:r>
              <w:rPr>
                <w:rFonts w:ascii="Times New Roman" w:hAnsi="Times New Roman"/>
                <w:sz w:val="19"/>
              </w:rPr>
              <w:t>Document generation</w:t>
            </w:r>
          </w:p>
        </w:tc>
      </w:tr>
      <w:tr>
        <w:tc>
          <w:tcPr>
            <w:tcW w:type="dxa" w:w="3024"/>
            <w:shd w:val="clear" w:fill="F2F5F8"/>
          </w:tcPr>
          <w:p>
            <w:pPr>
              <w:spacing w:after="20"/>
            </w:pPr>
            <w:r/>
            <w:r>
              <w:rPr>
                <w:rFonts w:ascii="Consolas" w:hAnsi="Consolas"/>
                <w:sz w:val="19"/>
              </w:rPr>
              <w:t>BEASTT_DOC_THEME</w:t>
            </w:r>
          </w:p>
        </w:tc>
        <w:tc>
          <w:tcPr>
            <w:tcW w:type="dxa" w:w="1872"/>
            <w:shd w:val="clear" w:fill="F2F5F8"/>
          </w:tcPr>
          <w:p>
            <w:pPr>
              <w:spacing w:after="20"/>
            </w:pPr>
            <w:r/>
            <w:r>
              <w:rPr>
                <w:rFonts w:ascii="Times New Roman" w:hAnsi="Times New Roman"/>
                <w:sz w:val="19"/>
              </w:rPr>
              <w:t>navy</w:t>
            </w:r>
          </w:p>
        </w:tc>
        <w:tc>
          <w:tcPr>
            <w:tcW w:type="dxa" w:w="3888"/>
            <w:shd w:val="clear" w:fill="F2F5F8"/>
          </w:tcPr>
          <w:p>
            <w:pPr>
              <w:spacing w:after="20"/>
            </w:pPr>
            <w:r/>
            <w:r>
              <w:rPr>
                <w:rFonts w:ascii="Times New Roman" w:hAnsi="Times New Roman"/>
                <w:sz w:val="19"/>
              </w:rPr>
              <w:t>Fallback palette</w:t>
            </w:r>
          </w:p>
        </w:tc>
      </w:tr>
      <w:tr>
        <w:tc>
          <w:tcPr>
            <w:tcW w:type="dxa" w:w="3024"/>
          </w:tcPr>
          <w:p>
            <w:pPr>
              <w:spacing w:after="20"/>
            </w:pPr>
            <w:r/>
            <w:r>
              <w:rPr>
                <w:rFonts w:ascii="Consolas" w:hAnsi="Consolas"/>
                <w:sz w:val="19"/>
              </w:rPr>
              <w:t>BEASTT_IMAGES</w:t>
            </w:r>
          </w:p>
        </w:tc>
        <w:tc>
          <w:tcPr>
            <w:tcW w:type="dxa" w:w="1872"/>
          </w:tcPr>
          <w:p>
            <w:pPr>
              <w:spacing w:after="20"/>
            </w:pPr>
            <w:r/>
            <w:r>
              <w:rPr>
                <w:rFonts w:ascii="Times New Roman" w:hAnsi="Times New Roman"/>
                <w:sz w:val="19"/>
              </w:rPr>
              <w:t>on</w:t>
            </w:r>
          </w:p>
        </w:tc>
        <w:tc>
          <w:tcPr>
            <w:tcW w:type="dxa" w:w="3888"/>
          </w:tcPr>
          <w:p>
            <w:pPr>
              <w:spacing w:after="20"/>
            </w:pPr>
            <w:r/>
            <w:r>
              <w:rPr>
                <w:rFonts w:ascii="Times New Roman" w:hAnsi="Times New Roman"/>
                <w:sz w:val="19"/>
              </w:rPr>
              <w:t>Photographs in presentations</w:t>
            </w:r>
          </w:p>
        </w:tc>
      </w:tr>
      <w:tr>
        <w:tc>
          <w:tcPr>
            <w:tcW w:type="dxa" w:w="3024"/>
            <w:shd w:val="clear" w:fill="F2F5F8"/>
          </w:tcPr>
          <w:p>
            <w:pPr>
              <w:spacing w:after="20"/>
            </w:pPr>
            <w:r/>
            <w:r>
              <w:rPr>
                <w:rFonts w:ascii="Consolas" w:hAnsi="Consolas"/>
                <w:sz w:val="19"/>
              </w:rPr>
              <w:t>BEASTT_GITHUB_TOKEN</w:t>
            </w:r>
          </w:p>
        </w:tc>
        <w:tc>
          <w:tcPr>
            <w:tcW w:type="dxa" w:w="1872"/>
            <w:shd w:val="clear" w:fill="F2F5F8"/>
          </w:tcPr>
          <w:p>
            <w:pPr>
              <w:spacing w:after="20"/>
            </w:pPr>
            <w:r/>
            <w:r>
              <w:rPr>
                <w:rFonts w:ascii="Times New Roman" w:hAnsi="Times New Roman"/>
                <w:sz w:val="19"/>
              </w:rPr>
              <w:t>(unset)</w:t>
            </w:r>
          </w:p>
        </w:tc>
        <w:tc>
          <w:tcPr>
            <w:tcW w:type="dxa" w:w="3888"/>
            <w:shd w:val="clear" w:fill="F2F5F8"/>
          </w:tcPr>
          <w:p>
            <w:pPr>
              <w:spacing w:after="20"/>
            </w:pPr>
            <w:r/>
            <w:r>
              <w:rPr>
                <w:rFonts w:ascii="Times New Roman" w:hAnsi="Times New Roman"/>
                <w:sz w:val="19"/>
              </w:rPr>
              <w:t>Personal access token, repo scope</w:t>
            </w:r>
          </w:p>
        </w:tc>
      </w:tr>
      <w:tr>
        <w:tc>
          <w:tcPr>
            <w:tcW w:type="dxa" w:w="3024"/>
          </w:tcPr>
          <w:p>
            <w:pPr>
              <w:spacing w:after="20"/>
            </w:pPr>
            <w:r/>
            <w:r>
              <w:rPr>
                <w:rFonts w:ascii="Consolas" w:hAnsi="Consolas"/>
                <w:sz w:val="19"/>
              </w:rPr>
              <w:t>BEASTT_GITHUB_REPO</w:t>
            </w:r>
          </w:p>
        </w:tc>
        <w:tc>
          <w:tcPr>
            <w:tcW w:type="dxa" w:w="1872"/>
          </w:tcPr>
          <w:p>
            <w:pPr>
              <w:spacing w:after="20"/>
            </w:pPr>
            <w:r/>
            <w:r>
              <w:rPr>
                <w:rFonts w:ascii="Times New Roman" w:hAnsi="Times New Roman"/>
                <w:sz w:val="19"/>
              </w:rPr>
              <w:t>(unset)</w:t>
            </w:r>
          </w:p>
        </w:tc>
        <w:tc>
          <w:tcPr>
            <w:tcW w:type="dxa" w:w="3888"/>
          </w:tcPr>
          <w:p>
            <w:pPr>
              <w:spacing w:after="20"/>
            </w:pPr>
            <w:r/>
            <w:r>
              <w:rPr>
                <w:rFonts w:ascii="Times New Roman" w:hAnsi="Times New Roman"/>
                <w:sz w:val="19"/>
              </w:rPr>
              <w:t>Default repository</w:t>
            </w:r>
          </w:p>
        </w:tc>
      </w:tr>
      <w:tr>
        <w:tc>
          <w:tcPr>
            <w:tcW w:type="dxa" w:w="3024"/>
            <w:shd w:val="clear" w:fill="F2F5F8"/>
          </w:tcPr>
          <w:p>
            <w:pPr>
              <w:spacing w:after="20"/>
            </w:pPr>
            <w:r/>
            <w:r>
              <w:rPr>
                <w:rFonts w:ascii="Consolas" w:hAnsi="Consolas"/>
                <w:sz w:val="19"/>
              </w:rPr>
              <w:t>BEASTT_GITHUB_ASK</w:t>
            </w:r>
          </w:p>
        </w:tc>
        <w:tc>
          <w:tcPr>
            <w:tcW w:type="dxa" w:w="1872"/>
            <w:shd w:val="clear" w:fill="F2F5F8"/>
          </w:tcPr>
          <w:p>
            <w:pPr>
              <w:spacing w:after="20"/>
            </w:pPr>
            <w:r/>
            <w:r>
              <w:rPr>
                <w:rFonts w:ascii="Times New Roman" w:hAnsi="Times New Roman"/>
                <w:sz w:val="19"/>
              </w:rPr>
              <w:t>on</w:t>
            </w:r>
          </w:p>
        </w:tc>
        <w:tc>
          <w:tcPr>
            <w:tcW w:type="dxa" w:w="3888"/>
            <w:shd w:val="clear" w:fill="F2F5F8"/>
          </w:tcPr>
          <w:p>
            <w:pPr>
              <w:spacing w:after="20"/>
            </w:pPr>
            <w:r/>
            <w:r>
              <w:rPr>
                <w:rFonts w:ascii="Times New Roman" w:hAnsi="Times New Roman"/>
                <w:sz w:val="19"/>
              </w:rPr>
              <w:t>Ask which repository each time</w:t>
            </w:r>
          </w:p>
        </w:tc>
      </w:tr>
      <w:tr>
        <w:tc>
          <w:tcPr>
            <w:tcW w:type="dxa" w:w="3024"/>
          </w:tcPr>
          <w:p>
            <w:pPr>
              <w:spacing w:after="20"/>
            </w:pPr>
            <w:r/>
            <w:r>
              <w:rPr>
                <w:rFonts w:ascii="Consolas" w:hAnsi="Consolas"/>
                <w:sz w:val="19"/>
              </w:rPr>
              <w:t>BEASTT_CODE</w:t>
            </w:r>
          </w:p>
        </w:tc>
        <w:tc>
          <w:tcPr>
            <w:tcW w:type="dxa" w:w="1872"/>
          </w:tcPr>
          <w:p>
            <w:pPr>
              <w:spacing w:after="20"/>
            </w:pPr>
            <w:r/>
            <w:r>
              <w:rPr>
                <w:rFonts w:ascii="Times New Roman" w:hAnsi="Times New Roman"/>
                <w:sz w:val="19"/>
              </w:rPr>
              <w:t>on</w:t>
            </w:r>
          </w:p>
        </w:tc>
        <w:tc>
          <w:tcPr>
            <w:tcW w:type="dxa" w:w="3888"/>
          </w:tcPr>
          <w:p>
            <w:pPr>
              <w:spacing w:after="20"/>
            </w:pPr>
            <w:r/>
            <w:r>
              <w:rPr>
                <w:rFonts w:ascii="Times New Roman" w:hAnsi="Times New Roman"/>
                <w:sz w:val="19"/>
              </w:rPr>
              <w:t>Code and project scaffolds</w:t>
            </w:r>
          </w:p>
        </w:tc>
      </w:tr>
      <w:tr>
        <w:tc>
          <w:tcPr>
            <w:tcW w:type="dxa" w:w="3024"/>
            <w:shd w:val="clear" w:fill="F2F5F8"/>
          </w:tcPr>
          <w:p>
            <w:pPr>
              <w:spacing w:after="20"/>
            </w:pPr>
            <w:r/>
            <w:r>
              <w:rPr>
                <w:rFonts w:ascii="Consolas" w:hAnsi="Consolas"/>
                <w:sz w:val="19"/>
              </w:rPr>
              <w:t>BEASTT_SHELL</w:t>
            </w:r>
          </w:p>
        </w:tc>
        <w:tc>
          <w:tcPr>
            <w:tcW w:type="dxa" w:w="1872"/>
            <w:shd w:val="clear" w:fill="F2F5F8"/>
          </w:tcPr>
          <w:p>
            <w:pPr>
              <w:spacing w:after="20"/>
            </w:pPr>
            <w:r/>
            <w:r>
              <w:rPr>
                <w:rFonts w:ascii="Times New Roman" w:hAnsi="Times New Roman"/>
                <w:sz w:val="19"/>
              </w:rPr>
              <w:t>off</w:t>
            </w:r>
          </w:p>
        </w:tc>
        <w:tc>
          <w:tcPr>
            <w:tcW w:type="dxa" w:w="3888"/>
            <w:shd w:val="clear" w:fill="F2F5F8"/>
          </w:tcPr>
          <w:p>
            <w:pPr>
              <w:spacing w:after="20"/>
            </w:pPr>
            <w:r/>
            <w:r>
              <w:rPr>
                <w:rFonts w:ascii="Times New Roman" w:hAnsi="Times New Roman"/>
                <w:sz w:val="19"/>
              </w:rPr>
              <w:t>Running commands</w:t>
            </w:r>
          </w:p>
        </w:tc>
      </w:tr>
      <w:tr>
        <w:tc>
          <w:tcPr>
            <w:tcW w:type="dxa" w:w="3024"/>
          </w:tcPr>
          <w:p>
            <w:pPr>
              <w:spacing w:after="20"/>
            </w:pPr>
            <w:r/>
            <w:r>
              <w:rPr>
                <w:rFonts w:ascii="Consolas" w:hAnsi="Consolas"/>
                <w:sz w:val="19"/>
              </w:rPr>
              <w:t>BEASTT_MY_VOICE_ONLY</w:t>
            </w:r>
          </w:p>
        </w:tc>
        <w:tc>
          <w:tcPr>
            <w:tcW w:type="dxa" w:w="1872"/>
          </w:tcPr>
          <w:p>
            <w:pPr>
              <w:spacing w:after="20"/>
            </w:pPr>
            <w:r/>
            <w:r>
              <w:rPr>
                <w:rFonts w:ascii="Times New Roman" w:hAnsi="Times New Roman"/>
                <w:sz w:val="19"/>
              </w:rPr>
              <w:t>off</w:t>
            </w:r>
          </w:p>
        </w:tc>
        <w:tc>
          <w:tcPr>
            <w:tcW w:type="dxa" w:w="3888"/>
          </w:tcPr>
          <w:p>
            <w:pPr>
              <w:spacing w:after="20"/>
            </w:pPr>
            <w:r/>
            <w:r>
              <w:rPr>
                <w:rFonts w:ascii="Times New Roman" w:hAnsi="Times New Roman"/>
                <w:sz w:val="19"/>
              </w:rPr>
              <w:t>Voice lock (advanced)</w:t>
            </w:r>
          </w:p>
        </w:tc>
      </w:tr>
      <w:tr>
        <w:tc>
          <w:tcPr>
            <w:tcW w:type="dxa" w:w="3024"/>
            <w:shd w:val="clear" w:fill="F2F5F8"/>
          </w:tcPr>
          <w:p>
            <w:pPr>
              <w:spacing w:after="20"/>
            </w:pPr>
            <w:r/>
            <w:r>
              <w:rPr>
                <w:rFonts w:ascii="Consolas" w:hAnsi="Consolas"/>
                <w:sz w:val="19"/>
              </w:rPr>
              <w:t>BEASTT_DEBUG</w:t>
            </w:r>
          </w:p>
        </w:tc>
        <w:tc>
          <w:tcPr>
            <w:tcW w:type="dxa" w:w="1872"/>
            <w:shd w:val="clear" w:fill="F2F5F8"/>
          </w:tcPr>
          <w:p>
            <w:pPr>
              <w:spacing w:after="20"/>
            </w:pPr>
            <w:r/>
            <w:r>
              <w:rPr>
                <w:rFonts w:ascii="Times New Roman" w:hAnsi="Times New Roman"/>
                <w:sz w:val="19"/>
              </w:rPr>
              <w:t>off</w:t>
            </w:r>
          </w:p>
        </w:tc>
        <w:tc>
          <w:tcPr>
            <w:tcW w:type="dxa" w:w="3888"/>
            <w:shd w:val="clear" w:fill="F2F5F8"/>
          </w:tcPr>
          <w:p>
            <w:pPr>
              <w:spacing w:after="20"/>
            </w:pPr>
            <w:r/>
            <w:r>
              <w:rPr>
                <w:rFonts w:ascii="Times New Roman" w:hAnsi="Times New Roman"/>
                <w:sz w:val="19"/>
              </w:rPr>
              <w:t>Print raw model replies</w:t>
            </w:r>
          </w:p>
        </w:tc>
      </w:tr>
    </w:tbl>
    <w:p>
      <w:pPr>
        <w:spacing w:after="160"/>
      </w:pPr>
    </w:p>
    <w:p>
      <w:r>
        <w:br w:type="page"/>
      </w:r>
    </w:p>
    <w:p>
      <w:pPr>
        <w:pStyle w:val="Heading1"/>
      </w:pPr>
      <w:r>
        <w:t>8.  Things deliberately not built</w:t>
      </w:r>
    </w:p>
    <w:p>
      <w:r>
        <w:rPr>
          <w:rFonts w:ascii="Times New Roman" w:hAnsi="Times New Roman"/>
          <w:b w:val="0"/>
          <w:i w:val="0"/>
          <w:sz w:val="22"/>
        </w:rPr>
        <w:t>A few requests were met partially, on purpose. Recording why matters as much as recording what was built.</w:t>
      </w:r>
    </w:p>
    <w:p>
      <w:pPr>
        <w:pStyle w:val="Heading2"/>
      </w:pPr>
      <w:r>
        <w:t>Self-modifying code</w:t>
      </w:r>
    </w:p>
    <w:p>
      <w:r>
        <w:rPr>
          <w:rFonts w:ascii="Times New Roman" w:hAnsi="Times New Roman"/>
          <w:b w:val="0"/>
          <w:i w:val="0"/>
          <w:sz w:val="22"/>
        </w:rPr>
        <w:t>The request was for JARVIS to fix its own errors. It diagnoses problems and repairs its environment, but it cannot edit its own source. A model rewriting the files it is running from can break the assistant irrecoverably, and without review there would be no record of what changed. Faults needing a code change are therefore reported, with the traceback, for a person to fix.</w:t>
      </w:r>
    </w:p>
    <w:p>
      <w:pPr>
        <w:pStyle w:val="Heading2"/>
      </w:pPr>
      <w:r>
        <w:t>Unrestricted command execution</w:t>
      </w:r>
    </w:p>
    <w:p>
      <w:r>
        <w:rPr>
          <w:rFonts w:ascii="Times New Roman" w:hAnsi="Times New Roman"/>
          <w:b w:val="0"/>
          <w:i w:val="0"/>
          <w:sz w:val="22"/>
        </w:rPr>
        <w:t>Command execution is off by default and gated in three tiers. Deletion, formatting, shutdown, registry edits, privilege escalation, force pushes and piping downloads into a shell are refused and cannot be confirmed past. Commands never run through a shell, so chaining cannot smuggle in extra work. This reduces the obvious hazards; it is not a sandbox, which is why the feature stays opt-in.</w:t>
      </w:r>
    </w:p>
    <w:p>
      <w:pPr>
        <w:pStyle w:val="Heading2"/>
      </w:pPr>
      <w:r>
        <w:t>Speaker verification as a default</w:t>
      </w:r>
    </w:p>
    <w:p>
      <w:r>
        <w:rPr>
          <w:rFonts w:ascii="Times New Roman" w:hAnsi="Times New Roman"/>
          <w:b w:val="0"/>
          <w:i w:val="0"/>
          <w:sz w:val="22"/>
        </w:rPr>
        <w:t>It works, but the failure mode is bad: when it misjudges, the assistant stops responding to its owner, silently. The wake word is already an effective gate, so the voice lock became an advanced option with a documented escape hatch.</w:t>
      </w:r>
    </w:p>
    <w:p>
      <w:pPr>
        <w:pStyle w:val="Heading2"/>
      </w:pPr>
      <w:r>
        <w:t>A network-exposed interface</w:t>
      </w:r>
    </w:p>
    <w:p>
      <w:r>
        <w:rPr>
          <w:rFonts w:ascii="Times New Roman" w:hAnsi="Times New Roman"/>
          <w:b w:val="0"/>
          <w:i w:val="0"/>
          <w:sz w:val="22"/>
        </w:rPr>
        <w:t>The chat interface has no authentication, so it binds to loopback only. Exposing it would put document generation, code execution and GitHub access behind an open port.</w:t>
      </w:r>
    </w:p>
    <w:p>
      <w:pPr>
        <w:pStyle w:val="Heading1"/>
      </w:pPr>
      <w:r>
        <w:t>9.  Commit history</w:t>
      </w:r>
    </w:p>
    <w:p>
      <w:r>
        <w:rPr>
          <w:rFonts w:ascii="Times New Roman" w:hAnsi="Times New Roman"/>
          <w:b w:val="0"/>
          <w:i w:val="0"/>
          <w:sz w:val="22"/>
        </w:rPr>
        <w:t>46 commits, in order. Entries adding .pptx files are presentations JARVIS generated and pushed itself.</w:t>
      </w:r>
    </w:p>
    <w:tbl>
      <w:tblPr>
        <w:tblStyle w:val="TableGrid"/>
        <w:tblW w:type="auto" w:w="0"/>
        <w:tblLook w:firstColumn="1" w:firstRow="1" w:lastColumn="0" w:lastRow="0" w:noHBand="0" w:noVBand="1" w:val="04A0"/>
      </w:tblPr>
      <w:tblGrid>
        <w:gridCol w:w="2880"/>
        <w:gridCol w:w="2880"/>
        <w:gridCol w:w="2880"/>
      </w:tblGrid>
      <w:tr>
        <w:tc>
          <w:tcPr>
            <w:tcW w:type="dxa" w:w="1008"/>
            <w:shd w:val="clear" w:fill="0B2545"/>
          </w:tcPr>
          <w:p>
            <w:r/>
            <w:r>
              <w:rPr>
                <w:rFonts w:ascii="Times New Roman" w:hAnsi="Times New Roman"/>
                <w:b/>
                <w:color w:val="FFFFFF"/>
                <w:sz w:val="17"/>
              </w:rPr>
              <w:t>Commit</w:t>
            </w:r>
          </w:p>
        </w:tc>
        <w:tc>
          <w:tcPr>
            <w:tcW w:type="dxa" w:w="2160"/>
            <w:shd w:val="clear" w:fill="0B2545"/>
          </w:tcPr>
          <w:p>
            <w:r/>
            <w:r>
              <w:rPr>
                <w:rFonts w:ascii="Times New Roman" w:hAnsi="Times New Roman"/>
                <w:b/>
                <w:color w:val="FFFFFF"/>
                <w:sz w:val="17"/>
              </w:rPr>
              <w:t>When</w:t>
            </w:r>
          </w:p>
        </w:tc>
        <w:tc>
          <w:tcPr>
            <w:tcW w:type="dxa" w:w="5616"/>
            <w:shd w:val="clear" w:fill="0B2545"/>
          </w:tcPr>
          <w:p>
            <w:r/>
            <w:r>
              <w:rPr>
                <w:rFonts w:ascii="Times New Roman" w:hAnsi="Times New Roman"/>
                <w:b/>
                <w:color w:val="FFFFFF"/>
                <w:sz w:val="17"/>
              </w:rPr>
              <w:t>Description</w:t>
            </w:r>
          </w:p>
        </w:tc>
      </w:tr>
      <w:tr>
        <w:tc>
          <w:tcPr>
            <w:tcW w:type="dxa" w:w="1008"/>
          </w:tcPr>
          <w:p>
            <w:pPr>
              <w:spacing w:after="20"/>
            </w:pPr>
            <w:r/>
            <w:r>
              <w:rPr>
                <w:rFonts w:ascii="Consolas" w:hAnsi="Consolas"/>
                <w:sz w:val="17"/>
              </w:rPr>
              <w:t>9c12312</w:t>
            </w:r>
          </w:p>
        </w:tc>
        <w:tc>
          <w:tcPr>
            <w:tcW w:type="dxa" w:w="2160"/>
          </w:tcPr>
          <w:p>
            <w:pPr>
              <w:spacing w:after="20"/>
            </w:pPr>
            <w:r/>
            <w:r>
              <w:rPr>
                <w:rFonts w:ascii="Times New Roman" w:hAnsi="Times New Roman"/>
                <w:sz w:val="17"/>
              </w:rPr>
              <w:t>27 Jul 2026 04:52</w:t>
            </w:r>
          </w:p>
        </w:tc>
        <w:tc>
          <w:tcPr>
            <w:tcW w:type="dxa" w:w="5616"/>
          </w:tcPr>
          <w:p>
            <w:pPr>
              <w:spacing w:after="20"/>
            </w:pPr>
            <w:r/>
            <w:r>
              <w:rPr>
                <w:rFonts w:ascii="Times New Roman" w:hAnsi="Times New Roman"/>
                <w:sz w:val="17"/>
              </w:rPr>
              <w:t>feat: BEASTT — JARVIS-inspired AI companion (voice + text, local LLM)</w:t>
            </w:r>
          </w:p>
        </w:tc>
      </w:tr>
      <w:tr>
        <w:tc>
          <w:tcPr>
            <w:tcW w:type="dxa" w:w="1008"/>
            <w:shd w:val="clear" w:fill="F2F5F8"/>
          </w:tcPr>
          <w:p>
            <w:pPr>
              <w:spacing w:after="20"/>
            </w:pPr>
            <w:r/>
            <w:r>
              <w:rPr>
                <w:rFonts w:ascii="Consolas" w:hAnsi="Consolas"/>
                <w:sz w:val="17"/>
              </w:rPr>
              <w:t>9cd165f</w:t>
            </w:r>
          </w:p>
        </w:tc>
        <w:tc>
          <w:tcPr>
            <w:tcW w:type="dxa" w:w="2160"/>
            <w:shd w:val="clear" w:fill="F2F5F8"/>
          </w:tcPr>
          <w:p>
            <w:pPr>
              <w:spacing w:after="20"/>
            </w:pPr>
            <w:r/>
            <w:r>
              <w:rPr>
                <w:rFonts w:ascii="Times New Roman" w:hAnsi="Times New Roman"/>
                <w:sz w:val="17"/>
              </w:rPr>
              <w:t>27 Jul 2026 18:54</w:t>
            </w:r>
          </w:p>
        </w:tc>
        <w:tc>
          <w:tcPr>
            <w:tcW w:type="dxa" w:w="5616"/>
            <w:shd w:val="clear" w:fill="F2F5F8"/>
          </w:tcPr>
          <w:p>
            <w:pPr>
              <w:spacing w:after="20"/>
            </w:pPr>
            <w:r/>
            <w:r>
              <w:rPr>
                <w:rFonts w:ascii="Times New Roman" w:hAnsi="Times New Roman"/>
                <w:sz w:val="17"/>
              </w:rPr>
              <w:t>fix(voice): use sounddevice + Whisper for STT instead of PyAudio</w:t>
            </w:r>
          </w:p>
        </w:tc>
      </w:tr>
      <w:tr>
        <w:tc>
          <w:tcPr>
            <w:tcW w:type="dxa" w:w="1008"/>
          </w:tcPr>
          <w:p>
            <w:pPr>
              <w:spacing w:after="20"/>
            </w:pPr>
            <w:r/>
            <w:r>
              <w:rPr>
                <w:rFonts w:ascii="Consolas" w:hAnsi="Consolas"/>
                <w:sz w:val="17"/>
              </w:rPr>
              <w:t>0e94c5d</w:t>
            </w:r>
          </w:p>
        </w:tc>
        <w:tc>
          <w:tcPr>
            <w:tcW w:type="dxa" w:w="2160"/>
          </w:tcPr>
          <w:p>
            <w:pPr>
              <w:spacing w:after="20"/>
            </w:pPr>
            <w:r/>
            <w:r>
              <w:rPr>
                <w:rFonts w:ascii="Times New Roman" w:hAnsi="Times New Roman"/>
                <w:sz w:val="17"/>
              </w:rPr>
              <w:t>28 Jul 2026 05:34</w:t>
            </w:r>
          </w:p>
        </w:tc>
        <w:tc>
          <w:tcPr>
            <w:tcW w:type="dxa" w:w="5616"/>
          </w:tcPr>
          <w:p>
            <w:pPr>
              <w:spacing w:after="20"/>
            </w:pPr>
            <w:r/>
            <w:r>
              <w:rPr>
                <w:rFonts w:ascii="Times New Roman" w:hAnsi="Times New Roman"/>
                <w:sz w:val="17"/>
              </w:rPr>
              <w:t>fix(cli): robust goodbye detection tolerant of punctuation</w:t>
            </w:r>
          </w:p>
        </w:tc>
      </w:tr>
      <w:tr>
        <w:tc>
          <w:tcPr>
            <w:tcW w:type="dxa" w:w="1008"/>
            <w:shd w:val="clear" w:fill="F2F5F8"/>
          </w:tcPr>
          <w:p>
            <w:pPr>
              <w:spacing w:after="20"/>
            </w:pPr>
            <w:r/>
            <w:r>
              <w:rPr>
                <w:rFonts w:ascii="Consolas" w:hAnsi="Consolas"/>
                <w:sz w:val="17"/>
              </w:rPr>
              <w:t>c66e181</w:t>
            </w:r>
          </w:p>
        </w:tc>
        <w:tc>
          <w:tcPr>
            <w:tcW w:type="dxa" w:w="2160"/>
            <w:shd w:val="clear" w:fill="F2F5F8"/>
          </w:tcPr>
          <w:p>
            <w:pPr>
              <w:spacing w:after="20"/>
            </w:pPr>
            <w:r/>
            <w:r>
              <w:rPr>
                <w:rFonts w:ascii="Times New Roman" w:hAnsi="Times New Roman"/>
                <w:sz w:val="17"/>
              </w:rPr>
              <w:t>28 Jul 2026 05:46</w:t>
            </w:r>
          </w:p>
        </w:tc>
        <w:tc>
          <w:tcPr>
            <w:tcW w:type="dxa" w:w="5616"/>
            <w:shd w:val="clear" w:fill="F2F5F8"/>
          </w:tcPr>
          <w:p>
            <w:pPr>
              <w:spacing w:after="20"/>
            </w:pPr>
            <w:r/>
            <w:r>
              <w:rPr>
                <w:rFonts w:ascii="Times New Roman" w:hAnsi="Times New Roman"/>
                <w:sz w:val="17"/>
              </w:rPr>
              <w:t>feat(search): give BEASTT live web search</w:t>
            </w:r>
          </w:p>
        </w:tc>
      </w:tr>
      <w:tr>
        <w:tc>
          <w:tcPr>
            <w:tcW w:type="dxa" w:w="1008"/>
          </w:tcPr>
          <w:p>
            <w:pPr>
              <w:spacing w:after="20"/>
            </w:pPr>
            <w:r/>
            <w:r>
              <w:rPr>
                <w:rFonts w:ascii="Consolas" w:hAnsi="Consolas"/>
                <w:sz w:val="17"/>
              </w:rPr>
              <w:t>bc15cd6</w:t>
            </w:r>
          </w:p>
        </w:tc>
        <w:tc>
          <w:tcPr>
            <w:tcW w:type="dxa" w:w="2160"/>
          </w:tcPr>
          <w:p>
            <w:pPr>
              <w:spacing w:after="20"/>
            </w:pPr>
            <w:r/>
            <w:r>
              <w:rPr>
                <w:rFonts w:ascii="Times New Roman" w:hAnsi="Times New Roman"/>
                <w:sz w:val="17"/>
              </w:rPr>
              <w:t>28 Jul 2026 11:32</w:t>
            </w:r>
          </w:p>
        </w:tc>
        <w:tc>
          <w:tcPr>
            <w:tcW w:type="dxa" w:w="5616"/>
          </w:tcPr>
          <w:p>
            <w:pPr>
              <w:spacing w:after="20"/>
            </w:pPr>
            <w:r/>
            <w:r>
              <w:rPr>
                <w:rFonts w:ascii="Times New Roman" w:hAnsi="Times New Roman"/>
                <w:sz w:val="17"/>
              </w:rPr>
              <w:t>feat(voice): noise-robust listening + owner voice recognition</w:t>
            </w:r>
          </w:p>
        </w:tc>
      </w:tr>
      <w:tr>
        <w:tc>
          <w:tcPr>
            <w:tcW w:type="dxa" w:w="1008"/>
            <w:shd w:val="clear" w:fill="F2F5F8"/>
          </w:tcPr>
          <w:p>
            <w:pPr>
              <w:spacing w:after="20"/>
            </w:pPr>
            <w:r/>
            <w:r>
              <w:rPr>
                <w:rFonts w:ascii="Consolas" w:hAnsi="Consolas"/>
                <w:sz w:val="17"/>
              </w:rPr>
              <w:t>8b6a69f</w:t>
            </w:r>
          </w:p>
        </w:tc>
        <w:tc>
          <w:tcPr>
            <w:tcW w:type="dxa" w:w="2160"/>
            <w:shd w:val="clear" w:fill="F2F5F8"/>
          </w:tcPr>
          <w:p>
            <w:pPr>
              <w:spacing w:after="20"/>
            </w:pPr>
            <w:r/>
            <w:r>
              <w:rPr>
                <w:rFonts w:ascii="Times New Roman" w:hAnsi="Times New Roman"/>
                <w:sz w:val="17"/>
              </w:rPr>
              <w:t>28 Jul 2026 11:52</w:t>
            </w:r>
          </w:p>
        </w:tc>
        <w:tc>
          <w:tcPr>
            <w:tcW w:type="dxa" w:w="5616"/>
            <w:shd w:val="clear" w:fill="F2F5F8"/>
          </w:tcPr>
          <w:p>
            <w:pPr>
              <w:spacing w:after="20"/>
            </w:pPr>
            <w:r/>
            <w:r>
              <w:rPr>
                <w:rFonts w:ascii="Times New Roman" w:hAnsi="Times New Roman"/>
                <w:sz w:val="17"/>
              </w:rPr>
              <w:t>fix(voice): stub webrtcvad so speaker recognition installs without a compiler</w:t>
            </w:r>
          </w:p>
        </w:tc>
      </w:tr>
      <w:tr>
        <w:tc>
          <w:tcPr>
            <w:tcW w:type="dxa" w:w="1008"/>
          </w:tcPr>
          <w:p>
            <w:pPr>
              <w:spacing w:after="20"/>
            </w:pPr>
            <w:r/>
            <w:r>
              <w:rPr>
                <w:rFonts w:ascii="Consolas" w:hAnsi="Consolas"/>
                <w:sz w:val="17"/>
              </w:rPr>
              <w:t>3ff6019</w:t>
            </w:r>
          </w:p>
        </w:tc>
        <w:tc>
          <w:tcPr>
            <w:tcW w:type="dxa" w:w="2160"/>
          </w:tcPr>
          <w:p>
            <w:pPr>
              <w:spacing w:after="20"/>
            </w:pPr>
            <w:r/>
            <w:r>
              <w:rPr>
                <w:rFonts w:ascii="Times New Roman" w:hAnsi="Times New Roman"/>
                <w:sz w:val="17"/>
              </w:rPr>
              <w:t>28 Jul 2026 12:04</w:t>
            </w:r>
          </w:p>
        </w:tc>
        <w:tc>
          <w:tcPr>
            <w:tcW w:type="dxa" w:w="5616"/>
          </w:tcPr>
          <w:p>
            <w:pPr>
              <w:spacing w:after="20"/>
            </w:pPr>
            <w:r/>
            <w:r>
              <w:rPr>
                <w:rFonts w:ascii="Times New Roman" w:hAnsi="Times New Roman"/>
                <w:sz w:val="17"/>
              </w:rPr>
              <w:t>fix(voice): volume-normalize voiceprints + stricter threshold + show match sco</w:t>
            </w:r>
          </w:p>
        </w:tc>
      </w:tr>
      <w:tr>
        <w:tc>
          <w:tcPr>
            <w:tcW w:type="dxa" w:w="1008"/>
            <w:shd w:val="clear" w:fill="F2F5F8"/>
          </w:tcPr>
          <w:p>
            <w:pPr>
              <w:spacing w:after="20"/>
            </w:pPr>
            <w:r/>
            <w:r>
              <w:rPr>
                <w:rFonts w:ascii="Consolas" w:hAnsi="Consolas"/>
                <w:sz w:val="17"/>
              </w:rPr>
              <w:t>20f3b2b</w:t>
            </w:r>
          </w:p>
        </w:tc>
        <w:tc>
          <w:tcPr>
            <w:tcW w:type="dxa" w:w="2160"/>
            <w:shd w:val="clear" w:fill="F2F5F8"/>
          </w:tcPr>
          <w:p>
            <w:pPr>
              <w:spacing w:after="20"/>
            </w:pPr>
            <w:r/>
            <w:r>
              <w:rPr>
                <w:rFonts w:ascii="Times New Roman" w:hAnsi="Times New Roman"/>
                <w:sz w:val="17"/>
              </w:rPr>
              <w:t>28 Jul 2026 12:12</w:t>
            </w:r>
          </w:p>
        </w:tc>
        <w:tc>
          <w:tcPr>
            <w:tcW w:type="dxa" w:w="5616"/>
            <w:shd w:val="clear" w:fill="F2F5F8"/>
          </w:tcPr>
          <w:p>
            <w:pPr>
              <w:spacing w:after="20"/>
            </w:pPr>
            <w:r/>
            <w:r>
              <w:rPr>
                <w:rFonts w:ascii="Times New Roman" w:hAnsi="Times New Roman"/>
                <w:sz w:val="17"/>
              </w:rPr>
              <w:t>fix(voice): trim silence before embedding to boost speaker separation</w:t>
            </w:r>
          </w:p>
        </w:tc>
      </w:tr>
      <w:tr>
        <w:tc>
          <w:tcPr>
            <w:tcW w:type="dxa" w:w="1008"/>
          </w:tcPr>
          <w:p>
            <w:pPr>
              <w:spacing w:after="20"/>
            </w:pPr>
            <w:r/>
            <w:r>
              <w:rPr>
                <w:rFonts w:ascii="Consolas" w:hAnsi="Consolas"/>
                <w:sz w:val="17"/>
              </w:rPr>
              <w:t>9c5ba5c</w:t>
            </w:r>
          </w:p>
        </w:tc>
        <w:tc>
          <w:tcPr>
            <w:tcW w:type="dxa" w:w="2160"/>
          </w:tcPr>
          <w:p>
            <w:pPr>
              <w:spacing w:after="20"/>
            </w:pPr>
            <w:r/>
            <w:r>
              <w:rPr>
                <w:rFonts w:ascii="Times New Roman" w:hAnsi="Times New Roman"/>
                <w:sz w:val="17"/>
              </w:rPr>
              <w:t>30 Jul 2026 03:24</w:t>
            </w:r>
          </w:p>
        </w:tc>
        <w:tc>
          <w:tcPr>
            <w:tcW w:type="dxa" w:w="5616"/>
          </w:tcPr>
          <w:p>
            <w:pPr>
              <w:spacing w:after="20"/>
            </w:pPr>
            <w:r/>
            <w:r>
              <w:rPr>
                <w:rFonts w:ascii="Times New Roman" w:hAnsi="Times New Roman"/>
                <w:sz w:val="17"/>
              </w:rPr>
              <w:t>fix(voice): cohort-based speaker verification to reject similar voices</w:t>
            </w:r>
          </w:p>
        </w:tc>
      </w:tr>
      <w:tr>
        <w:tc>
          <w:tcPr>
            <w:tcW w:type="dxa" w:w="1008"/>
            <w:shd w:val="clear" w:fill="F2F5F8"/>
          </w:tcPr>
          <w:p>
            <w:pPr>
              <w:spacing w:after="20"/>
            </w:pPr>
            <w:r/>
            <w:r>
              <w:rPr>
                <w:rFonts w:ascii="Consolas" w:hAnsi="Consolas"/>
                <w:sz w:val="17"/>
              </w:rPr>
              <w:t>2e8eb49</w:t>
            </w:r>
          </w:p>
        </w:tc>
        <w:tc>
          <w:tcPr>
            <w:tcW w:type="dxa" w:w="2160"/>
            <w:shd w:val="clear" w:fill="F2F5F8"/>
          </w:tcPr>
          <w:p>
            <w:pPr>
              <w:spacing w:after="20"/>
            </w:pPr>
            <w:r/>
            <w:r>
              <w:rPr>
                <w:rFonts w:ascii="Times New Roman" w:hAnsi="Times New Roman"/>
                <w:sz w:val="17"/>
              </w:rPr>
              <w:t>30 Jul 2026 03:24</w:t>
            </w:r>
          </w:p>
        </w:tc>
        <w:tc>
          <w:tcPr>
            <w:tcW w:type="dxa" w:w="5616"/>
            <w:shd w:val="clear" w:fill="F2F5F8"/>
          </w:tcPr>
          <w:p>
            <w:pPr>
              <w:spacing w:after="20"/>
            </w:pPr>
            <w:r/>
            <w:r>
              <w:rPr>
                <w:rFonts w:ascii="Times New Roman" w:hAnsi="Times New Roman"/>
                <w:sz w:val="17"/>
              </w:rPr>
              <w:t>docs: document speaker margin + npz voiceprint path in .env.example</w:t>
            </w:r>
          </w:p>
        </w:tc>
      </w:tr>
      <w:tr>
        <w:tc>
          <w:tcPr>
            <w:tcW w:type="dxa" w:w="1008"/>
          </w:tcPr>
          <w:p>
            <w:pPr>
              <w:spacing w:after="20"/>
            </w:pPr>
            <w:r/>
            <w:r>
              <w:rPr>
                <w:rFonts w:ascii="Consolas" w:hAnsi="Consolas"/>
                <w:sz w:val="17"/>
              </w:rPr>
              <w:t>0505b92</w:t>
            </w:r>
          </w:p>
        </w:tc>
        <w:tc>
          <w:tcPr>
            <w:tcW w:type="dxa" w:w="2160"/>
          </w:tcPr>
          <w:p>
            <w:pPr>
              <w:spacing w:after="20"/>
            </w:pPr>
            <w:r/>
            <w:r>
              <w:rPr>
                <w:rFonts w:ascii="Times New Roman" w:hAnsi="Times New Roman"/>
                <w:sz w:val="17"/>
              </w:rPr>
              <w:t>30 Jul 2026 04:58</w:t>
            </w:r>
          </w:p>
        </w:tc>
        <w:tc>
          <w:tcPr>
            <w:tcW w:type="dxa" w:w="5616"/>
          </w:tcPr>
          <w:p>
            <w:pPr>
              <w:spacing w:after="20"/>
            </w:pPr>
            <w:r/>
            <w:r>
              <w:rPr>
                <w:rFonts w:ascii="Times New Roman" w:hAnsi="Times New Roman"/>
                <w:sz w:val="17"/>
              </w:rPr>
              <w:t>docs: update README for voice, web search, and voice lock</w:t>
            </w:r>
          </w:p>
        </w:tc>
      </w:tr>
      <w:tr>
        <w:tc>
          <w:tcPr>
            <w:tcW w:type="dxa" w:w="1008"/>
            <w:shd w:val="clear" w:fill="F2F5F8"/>
          </w:tcPr>
          <w:p>
            <w:pPr>
              <w:spacing w:after="20"/>
            </w:pPr>
            <w:r/>
            <w:r>
              <w:rPr>
                <w:rFonts w:ascii="Consolas" w:hAnsi="Consolas"/>
                <w:sz w:val="17"/>
              </w:rPr>
              <w:t>f15de36</w:t>
            </w:r>
          </w:p>
        </w:tc>
        <w:tc>
          <w:tcPr>
            <w:tcW w:type="dxa" w:w="2160"/>
            <w:shd w:val="clear" w:fill="F2F5F8"/>
          </w:tcPr>
          <w:p>
            <w:pPr>
              <w:spacing w:after="20"/>
            </w:pPr>
            <w:r/>
            <w:r>
              <w:rPr>
                <w:rFonts w:ascii="Times New Roman" w:hAnsi="Times New Roman"/>
                <w:sz w:val="17"/>
              </w:rPr>
              <w:t>30 Jul 2026 05:02</w:t>
            </w:r>
          </w:p>
        </w:tc>
        <w:tc>
          <w:tcPr>
            <w:tcW w:type="dxa" w:w="5616"/>
            <w:shd w:val="clear" w:fill="F2F5F8"/>
          </w:tcPr>
          <w:p>
            <w:pPr>
              <w:spacing w:after="20"/>
            </w:pPr>
            <w:r/>
            <w:r>
              <w:rPr>
                <w:rFonts w:ascii="Times New Roman" w:hAnsi="Times New Roman"/>
                <w:sz w:val="17"/>
              </w:rPr>
              <w:t>feat(memory): long-term memory so BEASTT remembers you across sessions</w:t>
            </w:r>
          </w:p>
        </w:tc>
      </w:tr>
      <w:tr>
        <w:tc>
          <w:tcPr>
            <w:tcW w:type="dxa" w:w="1008"/>
          </w:tcPr>
          <w:p>
            <w:pPr>
              <w:spacing w:after="20"/>
            </w:pPr>
            <w:r/>
            <w:r>
              <w:rPr>
                <w:rFonts w:ascii="Consolas" w:hAnsi="Consolas"/>
                <w:sz w:val="17"/>
              </w:rPr>
              <w:t>d54201b</w:t>
            </w:r>
          </w:p>
        </w:tc>
        <w:tc>
          <w:tcPr>
            <w:tcW w:type="dxa" w:w="2160"/>
          </w:tcPr>
          <w:p>
            <w:pPr>
              <w:spacing w:after="20"/>
            </w:pPr>
            <w:r/>
            <w:r>
              <w:rPr>
                <w:rFonts w:ascii="Times New Roman" w:hAnsi="Times New Roman"/>
                <w:sz w:val="17"/>
              </w:rPr>
              <w:t>30 Jul 2026 05:21</w:t>
            </w:r>
          </w:p>
        </w:tc>
        <w:tc>
          <w:tcPr>
            <w:tcW w:type="dxa" w:w="5616"/>
          </w:tcPr>
          <w:p>
            <w:pPr>
              <w:spacing w:after="20"/>
            </w:pPr>
            <w:r/>
            <w:r>
              <w:rPr>
                <w:rFonts w:ascii="Times New Roman" w:hAnsi="Times New Roman"/>
                <w:sz w:val="17"/>
              </w:rPr>
              <w:t>feat(cli): add --text flag to force text-only chat</w:t>
            </w:r>
          </w:p>
        </w:tc>
      </w:tr>
      <w:tr>
        <w:tc>
          <w:tcPr>
            <w:tcW w:type="dxa" w:w="1008"/>
            <w:shd w:val="clear" w:fill="F2F5F8"/>
          </w:tcPr>
          <w:p>
            <w:pPr>
              <w:spacing w:after="20"/>
            </w:pPr>
            <w:r/>
            <w:r>
              <w:rPr>
                <w:rFonts w:ascii="Consolas" w:hAnsi="Consolas"/>
                <w:sz w:val="17"/>
              </w:rPr>
              <w:t>7baa6ab</w:t>
            </w:r>
          </w:p>
        </w:tc>
        <w:tc>
          <w:tcPr>
            <w:tcW w:type="dxa" w:w="2160"/>
            <w:shd w:val="clear" w:fill="F2F5F8"/>
          </w:tcPr>
          <w:p>
            <w:pPr>
              <w:spacing w:after="20"/>
            </w:pPr>
            <w:r/>
            <w:r>
              <w:rPr>
                <w:rFonts w:ascii="Times New Roman" w:hAnsi="Times New Roman"/>
                <w:sz w:val="17"/>
              </w:rPr>
              <w:t>30 Jul 2026 11:17</w:t>
            </w:r>
          </w:p>
        </w:tc>
        <w:tc>
          <w:tcPr>
            <w:tcW w:type="dxa" w:w="5616"/>
            <w:shd w:val="clear" w:fill="F2F5F8"/>
          </w:tcPr>
          <w:p>
            <w:pPr>
              <w:spacing w:after="20"/>
            </w:pPr>
            <w:r/>
            <w:r>
              <w:rPr>
                <w:rFonts w:ascii="Times New Roman" w:hAnsi="Times New Roman"/>
                <w:sz w:val="17"/>
              </w:rPr>
              <w:t>fix(skills): anchor time/date/identity patterns to the whole utterance</w:t>
            </w:r>
          </w:p>
        </w:tc>
      </w:tr>
      <w:tr>
        <w:tc>
          <w:tcPr>
            <w:tcW w:type="dxa" w:w="1008"/>
          </w:tcPr>
          <w:p>
            <w:pPr>
              <w:spacing w:after="20"/>
            </w:pPr>
            <w:r/>
            <w:r>
              <w:rPr>
                <w:rFonts w:ascii="Consolas" w:hAnsi="Consolas"/>
                <w:sz w:val="17"/>
              </w:rPr>
              <w:t>c9cbc89</w:t>
            </w:r>
          </w:p>
        </w:tc>
        <w:tc>
          <w:tcPr>
            <w:tcW w:type="dxa" w:w="2160"/>
          </w:tcPr>
          <w:p>
            <w:pPr>
              <w:spacing w:after="20"/>
            </w:pPr>
            <w:r/>
            <w:r>
              <w:rPr>
                <w:rFonts w:ascii="Times New Roman" w:hAnsi="Times New Roman"/>
                <w:sz w:val="17"/>
              </w:rPr>
              <w:t>30 Jul 2026 12:02</w:t>
            </w:r>
          </w:p>
        </w:tc>
        <w:tc>
          <w:tcPr>
            <w:tcW w:type="dxa" w:w="5616"/>
          </w:tcPr>
          <w:p>
            <w:pPr>
              <w:spacing w:after="20"/>
            </w:pPr>
            <w:r/>
            <w:r>
              <w:rPr>
                <w:rFonts w:ascii="Times New Roman" w:hAnsi="Times New Roman"/>
                <w:sz w:val="17"/>
              </w:rPr>
              <w:t>feat(wake): standby mode -- idle until called, then pick voice or text</w:t>
            </w:r>
          </w:p>
        </w:tc>
      </w:tr>
      <w:tr>
        <w:tc>
          <w:tcPr>
            <w:tcW w:type="dxa" w:w="1008"/>
            <w:shd w:val="clear" w:fill="F2F5F8"/>
          </w:tcPr>
          <w:p>
            <w:pPr>
              <w:spacing w:after="20"/>
            </w:pPr>
            <w:r/>
            <w:r>
              <w:rPr>
                <w:rFonts w:ascii="Consolas" w:hAnsi="Consolas"/>
                <w:sz w:val="17"/>
              </w:rPr>
              <w:t>b5ce1b2</w:t>
            </w:r>
          </w:p>
        </w:tc>
        <w:tc>
          <w:tcPr>
            <w:tcW w:type="dxa" w:w="2160"/>
            <w:shd w:val="clear" w:fill="F2F5F8"/>
          </w:tcPr>
          <w:p>
            <w:pPr>
              <w:spacing w:after="20"/>
            </w:pPr>
            <w:r/>
            <w:r>
              <w:rPr>
                <w:rFonts w:ascii="Times New Roman" w:hAnsi="Times New Roman"/>
                <w:sz w:val="17"/>
              </w:rPr>
              <w:t>30 Jul 2026 12:11</w:t>
            </w:r>
          </w:p>
        </w:tc>
        <w:tc>
          <w:tcPr>
            <w:tcW w:type="dxa" w:w="5616"/>
            <w:shd w:val="clear" w:fill="F2F5F8"/>
          </w:tcPr>
          <w:p>
            <w:pPr>
              <w:spacing w:after="20"/>
            </w:pPr>
            <w:r/>
            <w:r>
              <w:rPr>
                <w:rFonts w:ascii="Times New Roman" w:hAnsi="Times New Roman"/>
                <w:sz w:val="17"/>
              </w:rPr>
              <w:t>feat(service): always-on background mode with Windows autostart</w:t>
            </w:r>
          </w:p>
        </w:tc>
      </w:tr>
      <w:tr>
        <w:tc>
          <w:tcPr>
            <w:tcW w:type="dxa" w:w="1008"/>
          </w:tcPr>
          <w:p>
            <w:pPr>
              <w:spacing w:after="20"/>
            </w:pPr>
            <w:r/>
            <w:r>
              <w:rPr>
                <w:rFonts w:ascii="Consolas" w:hAnsi="Consolas"/>
                <w:sz w:val="17"/>
              </w:rPr>
              <w:t>978b7a4</w:t>
            </w:r>
          </w:p>
        </w:tc>
        <w:tc>
          <w:tcPr>
            <w:tcW w:type="dxa" w:w="2160"/>
          </w:tcPr>
          <w:p>
            <w:pPr>
              <w:spacing w:after="20"/>
            </w:pPr>
            <w:r/>
            <w:r>
              <w:rPr>
                <w:rFonts w:ascii="Times New Roman" w:hAnsi="Times New Roman"/>
                <w:sz w:val="17"/>
              </w:rPr>
              <w:t>30 Jul 2026 12:22</w:t>
            </w:r>
          </w:p>
        </w:tc>
        <w:tc>
          <w:tcPr>
            <w:tcW w:type="dxa" w:w="5616"/>
          </w:tcPr>
          <w:p>
            <w:pPr>
              <w:spacing w:after="20"/>
            </w:pPr>
            <w:r/>
            <w:r>
              <w:rPr>
                <w:rFonts w:ascii="Times New Roman" w:hAnsi="Times New Roman"/>
                <w:sz w:val="17"/>
              </w:rPr>
              <w:t>feat(cli): add --status diagnostics for headless operation</w:t>
            </w:r>
          </w:p>
        </w:tc>
      </w:tr>
      <w:tr>
        <w:tc>
          <w:tcPr>
            <w:tcW w:type="dxa" w:w="1008"/>
            <w:shd w:val="clear" w:fill="F2F5F8"/>
          </w:tcPr>
          <w:p>
            <w:pPr>
              <w:spacing w:after="20"/>
            </w:pPr>
            <w:r/>
            <w:r>
              <w:rPr>
                <w:rFonts w:ascii="Consolas" w:hAnsi="Consolas"/>
                <w:sz w:val="17"/>
              </w:rPr>
              <w:t>730d15e</w:t>
            </w:r>
          </w:p>
        </w:tc>
        <w:tc>
          <w:tcPr>
            <w:tcW w:type="dxa" w:w="2160"/>
            <w:shd w:val="clear" w:fill="F2F5F8"/>
          </w:tcPr>
          <w:p>
            <w:pPr>
              <w:spacing w:after="20"/>
            </w:pPr>
            <w:r/>
            <w:r>
              <w:rPr>
                <w:rFonts w:ascii="Times New Roman" w:hAnsi="Times New Roman"/>
                <w:sz w:val="17"/>
              </w:rPr>
              <w:t>30 Jul 2026 12:25</w:t>
            </w:r>
          </w:p>
        </w:tc>
        <w:tc>
          <w:tcPr>
            <w:tcW w:type="dxa" w:w="5616"/>
            <w:shd w:val="clear" w:fill="F2F5F8"/>
          </w:tcPr>
          <w:p>
            <w:pPr>
              <w:spacing w:after="20"/>
            </w:pPr>
            <w:r/>
            <w:r>
              <w:rPr>
                <w:rFonts w:ascii="Times New Roman" w:hAnsi="Times New Roman"/>
                <w:sz w:val="17"/>
              </w:rPr>
              <w:t>feat(autostart): launch the background service immediately on install</w:t>
            </w:r>
          </w:p>
        </w:tc>
      </w:tr>
      <w:tr>
        <w:tc>
          <w:tcPr>
            <w:tcW w:type="dxa" w:w="1008"/>
          </w:tcPr>
          <w:p>
            <w:pPr>
              <w:spacing w:after="20"/>
            </w:pPr>
            <w:r/>
            <w:r>
              <w:rPr>
                <w:rFonts w:ascii="Consolas" w:hAnsi="Consolas"/>
                <w:sz w:val="17"/>
              </w:rPr>
              <w:t>105de19</w:t>
            </w:r>
          </w:p>
        </w:tc>
        <w:tc>
          <w:tcPr>
            <w:tcW w:type="dxa" w:w="2160"/>
          </w:tcPr>
          <w:p>
            <w:pPr>
              <w:spacing w:after="20"/>
            </w:pPr>
            <w:r/>
            <w:r>
              <w:rPr>
                <w:rFonts w:ascii="Times New Roman" w:hAnsi="Times New Roman"/>
                <w:sz w:val="17"/>
              </w:rPr>
              <w:t>30 Jul 2026 12:30</w:t>
            </w:r>
          </w:p>
        </w:tc>
        <w:tc>
          <w:tcPr>
            <w:tcW w:type="dxa" w:w="5616"/>
          </w:tcPr>
          <w:p>
            <w:pPr>
              <w:spacing w:after="20"/>
            </w:pPr>
            <w:r/>
            <w:r>
              <w:rPr>
                <w:rFonts w:ascii="Times New Roman" w:hAnsi="Times New Roman"/>
                <w:sz w:val="17"/>
              </w:rPr>
              <w:t>fix(service): project-anchored paths, PID file, and wmic-free process detectio</w:t>
            </w:r>
          </w:p>
        </w:tc>
      </w:tr>
      <w:tr>
        <w:tc>
          <w:tcPr>
            <w:tcW w:type="dxa" w:w="1008"/>
            <w:shd w:val="clear" w:fill="F2F5F8"/>
          </w:tcPr>
          <w:p>
            <w:pPr>
              <w:spacing w:after="20"/>
            </w:pPr>
            <w:r/>
            <w:r>
              <w:rPr>
                <w:rFonts w:ascii="Consolas" w:hAnsi="Consolas"/>
                <w:sz w:val="17"/>
              </w:rPr>
              <w:t>670a0d1</w:t>
            </w:r>
          </w:p>
        </w:tc>
        <w:tc>
          <w:tcPr>
            <w:tcW w:type="dxa" w:w="2160"/>
            <w:shd w:val="clear" w:fill="F2F5F8"/>
          </w:tcPr>
          <w:p>
            <w:pPr>
              <w:spacing w:after="20"/>
            </w:pPr>
            <w:r/>
            <w:r>
              <w:rPr>
                <w:rFonts w:ascii="Times New Roman" w:hAnsi="Times New Roman"/>
                <w:sz w:val="17"/>
              </w:rPr>
              <w:t>30 Jul 2026 12:45</w:t>
            </w:r>
          </w:p>
        </w:tc>
        <w:tc>
          <w:tcPr>
            <w:tcW w:type="dxa" w:w="5616"/>
            <w:shd w:val="clear" w:fill="F2F5F8"/>
          </w:tcPr>
          <w:p>
            <w:pPr>
              <w:spacing w:after="20"/>
            </w:pPr>
            <w:r/>
            <w:r>
              <w:rPr>
                <w:rFonts w:ascii="Times New Roman" w:hAnsi="Times New Roman"/>
                <w:sz w:val="17"/>
              </w:rPr>
              <w:t>feat: add update.py to sync all files from GitHub in one step</w:t>
            </w:r>
          </w:p>
        </w:tc>
      </w:tr>
      <w:tr>
        <w:tc>
          <w:tcPr>
            <w:tcW w:type="dxa" w:w="1008"/>
          </w:tcPr>
          <w:p>
            <w:pPr>
              <w:spacing w:after="20"/>
            </w:pPr>
            <w:r/>
            <w:r>
              <w:rPr>
                <w:rFonts w:ascii="Consolas" w:hAnsi="Consolas"/>
                <w:sz w:val="17"/>
              </w:rPr>
              <w:t>fdc77b2</w:t>
            </w:r>
          </w:p>
        </w:tc>
        <w:tc>
          <w:tcPr>
            <w:tcW w:type="dxa" w:w="2160"/>
          </w:tcPr>
          <w:p>
            <w:pPr>
              <w:spacing w:after="20"/>
            </w:pPr>
            <w:r/>
            <w:r>
              <w:rPr>
                <w:rFonts w:ascii="Times New Roman" w:hAnsi="Times New Roman"/>
                <w:sz w:val="17"/>
              </w:rPr>
              <w:t>30 Jul 2026 12:54</w:t>
            </w:r>
          </w:p>
        </w:tc>
        <w:tc>
          <w:tcPr>
            <w:tcW w:type="dxa" w:w="5616"/>
          </w:tcPr>
          <w:p>
            <w:pPr>
              <w:spacing w:after="20"/>
            </w:pPr>
            <w:r/>
            <w:r>
              <w:rPr>
                <w:rFonts w:ascii="Times New Roman" w:hAnsi="Times New Roman"/>
                <w:sz w:val="17"/>
              </w:rPr>
              <w:t>fix(wake): confirm the chosen mode aloud and give text chat a window</w:t>
            </w:r>
          </w:p>
        </w:tc>
      </w:tr>
      <w:tr>
        <w:tc>
          <w:tcPr>
            <w:tcW w:type="dxa" w:w="1008"/>
            <w:shd w:val="clear" w:fill="F2F5F8"/>
          </w:tcPr>
          <w:p>
            <w:pPr>
              <w:spacing w:after="20"/>
            </w:pPr>
            <w:r/>
            <w:r>
              <w:rPr>
                <w:rFonts w:ascii="Consolas" w:hAnsi="Consolas"/>
                <w:sz w:val="17"/>
              </w:rPr>
              <w:t>57757fe</w:t>
            </w:r>
          </w:p>
        </w:tc>
        <w:tc>
          <w:tcPr>
            <w:tcW w:type="dxa" w:w="2160"/>
            <w:shd w:val="clear" w:fill="F2F5F8"/>
          </w:tcPr>
          <w:p>
            <w:pPr>
              <w:spacing w:after="20"/>
            </w:pPr>
            <w:r/>
            <w:r>
              <w:rPr>
                <w:rFonts w:ascii="Times New Roman" w:hAnsi="Times New Roman"/>
                <w:sz w:val="17"/>
              </w:rPr>
              <w:t>30 Jul 2026 12:59</w:t>
            </w:r>
          </w:p>
        </w:tc>
        <w:tc>
          <w:tcPr>
            <w:tcW w:type="dxa" w:w="5616"/>
            <w:shd w:val="clear" w:fill="F2F5F8"/>
          </w:tcPr>
          <w:p>
            <w:pPr>
              <w:spacing w:after="20"/>
            </w:pPr>
            <w:r/>
            <w:r>
              <w:rPr>
                <w:rFonts w:ascii="Times New Roman" w:hAnsi="Times New Roman"/>
                <w:sz w:val="17"/>
              </w:rPr>
              <w:t>feat: make the assistant name configurable and default to JARVIS</w:t>
            </w:r>
          </w:p>
        </w:tc>
      </w:tr>
      <w:tr>
        <w:tc>
          <w:tcPr>
            <w:tcW w:type="dxa" w:w="1008"/>
          </w:tcPr>
          <w:p>
            <w:pPr>
              <w:spacing w:after="20"/>
            </w:pPr>
            <w:r/>
            <w:r>
              <w:rPr>
                <w:rFonts w:ascii="Consolas" w:hAnsi="Consolas"/>
                <w:sz w:val="17"/>
              </w:rPr>
              <w:t>fa37031</w:t>
            </w:r>
          </w:p>
        </w:tc>
        <w:tc>
          <w:tcPr>
            <w:tcW w:type="dxa" w:w="2160"/>
          </w:tcPr>
          <w:p>
            <w:pPr>
              <w:spacing w:after="20"/>
            </w:pPr>
            <w:r/>
            <w:r>
              <w:rPr>
                <w:rFonts w:ascii="Times New Roman" w:hAnsi="Times New Roman"/>
                <w:sz w:val="17"/>
              </w:rPr>
              <w:t>30 Jul 2026 13:04</w:t>
            </w:r>
          </w:p>
        </w:tc>
        <w:tc>
          <w:tcPr>
            <w:tcW w:type="dxa" w:w="5616"/>
          </w:tcPr>
          <w:p>
            <w:pPr>
              <w:spacing w:after="20"/>
            </w:pPr>
            <w:r/>
            <w:r>
              <w:rPr>
                <w:rFonts w:ascii="Times New Roman" w:hAnsi="Times New Roman"/>
                <w:sz w:val="17"/>
              </w:rPr>
              <w:t>feat(status): show the assistant name, wake words, and .env location</w:t>
            </w:r>
          </w:p>
        </w:tc>
      </w:tr>
      <w:tr>
        <w:tc>
          <w:tcPr>
            <w:tcW w:type="dxa" w:w="1008"/>
            <w:shd w:val="clear" w:fill="F2F5F8"/>
          </w:tcPr>
          <w:p>
            <w:pPr>
              <w:spacing w:after="20"/>
            </w:pPr>
            <w:r/>
            <w:r>
              <w:rPr>
                <w:rFonts w:ascii="Consolas" w:hAnsi="Consolas"/>
                <w:sz w:val="17"/>
              </w:rPr>
              <w:t>375b7a5</w:t>
            </w:r>
          </w:p>
        </w:tc>
        <w:tc>
          <w:tcPr>
            <w:tcW w:type="dxa" w:w="2160"/>
            <w:shd w:val="clear" w:fill="F2F5F8"/>
          </w:tcPr>
          <w:p>
            <w:pPr>
              <w:spacing w:after="20"/>
            </w:pPr>
            <w:r/>
            <w:r>
              <w:rPr>
                <w:rFonts w:ascii="Times New Roman" w:hAnsi="Times New Roman"/>
                <w:sz w:val="17"/>
              </w:rPr>
              <w:t>30 Jul 2026 13:11</w:t>
            </w:r>
          </w:p>
        </w:tc>
        <w:tc>
          <w:tcPr>
            <w:tcW w:type="dxa" w:w="5616"/>
            <w:shd w:val="clear" w:fill="F2F5F8"/>
          </w:tcPr>
          <w:p>
            <w:pPr>
              <w:spacing w:after="20"/>
            </w:pPr>
            <w:r/>
            <w:r>
              <w:rPr>
                <w:rFonts w:ascii="Times New Roman" w:hAnsi="Times New Roman"/>
                <w:sz w:val="17"/>
              </w:rPr>
              <w:t>fix(voice): surface silent rejections and stop losing the imposter cohort</w:t>
            </w:r>
          </w:p>
        </w:tc>
      </w:tr>
      <w:tr>
        <w:tc>
          <w:tcPr>
            <w:tcW w:type="dxa" w:w="1008"/>
          </w:tcPr>
          <w:p>
            <w:pPr>
              <w:spacing w:after="20"/>
            </w:pPr>
            <w:r/>
            <w:r>
              <w:rPr>
                <w:rFonts w:ascii="Consolas" w:hAnsi="Consolas"/>
                <w:sz w:val="17"/>
              </w:rPr>
              <w:t>6161f3d</w:t>
            </w:r>
          </w:p>
        </w:tc>
        <w:tc>
          <w:tcPr>
            <w:tcW w:type="dxa" w:w="2160"/>
          </w:tcPr>
          <w:p>
            <w:pPr>
              <w:spacing w:after="20"/>
            </w:pPr>
            <w:r/>
            <w:r>
              <w:rPr>
                <w:rFonts w:ascii="Times New Roman" w:hAnsi="Times New Roman"/>
                <w:sz w:val="17"/>
              </w:rPr>
              <w:t>30 Jul 2026 13:31</w:t>
            </w:r>
          </w:p>
        </w:tc>
        <w:tc>
          <w:tcPr>
            <w:tcW w:type="dxa" w:w="5616"/>
          </w:tcPr>
          <w:p>
            <w:pPr>
              <w:spacing w:after="20"/>
            </w:pPr>
            <w:r/>
            <w:r>
              <w:rPr>
                <w:rFonts w:ascii="Times New Roman" w:hAnsi="Times New Roman"/>
                <w:sz w:val="17"/>
              </w:rPr>
              <w:t>fix(voice): make the voice lock clearly optional and add an escape hatch</w:t>
            </w:r>
          </w:p>
        </w:tc>
      </w:tr>
      <w:tr>
        <w:tc>
          <w:tcPr>
            <w:tcW w:type="dxa" w:w="1008"/>
            <w:shd w:val="clear" w:fill="F2F5F8"/>
          </w:tcPr>
          <w:p>
            <w:pPr>
              <w:spacing w:after="20"/>
            </w:pPr>
            <w:r/>
            <w:r>
              <w:rPr>
                <w:rFonts w:ascii="Consolas" w:hAnsi="Consolas"/>
                <w:sz w:val="17"/>
              </w:rPr>
              <w:t>afbd0f1</w:t>
            </w:r>
          </w:p>
        </w:tc>
        <w:tc>
          <w:tcPr>
            <w:tcW w:type="dxa" w:w="2160"/>
            <w:shd w:val="clear" w:fill="F2F5F8"/>
          </w:tcPr>
          <w:p>
            <w:pPr>
              <w:spacing w:after="20"/>
            </w:pPr>
            <w:r/>
            <w:r>
              <w:rPr>
                <w:rFonts w:ascii="Times New Roman" w:hAnsi="Times New Roman"/>
                <w:sz w:val="17"/>
              </w:rPr>
              <w:t>31 Jul 2026 09:45</w:t>
            </w:r>
          </w:p>
        </w:tc>
        <w:tc>
          <w:tcPr>
            <w:tcW w:type="dxa" w:w="5616"/>
            <w:shd w:val="clear" w:fill="F2F5F8"/>
          </w:tcPr>
          <w:p>
            <w:pPr>
              <w:spacing w:after="20"/>
            </w:pPr>
            <w:r/>
            <w:r>
              <w:rPr>
                <w:rFonts w:ascii="Times New Roman" w:hAnsi="Times New Roman"/>
                <w:sz w:val="17"/>
              </w:rPr>
              <w:t>feat: generate Office documents and push them to GitHub</w:t>
            </w:r>
          </w:p>
        </w:tc>
      </w:tr>
      <w:tr>
        <w:tc>
          <w:tcPr>
            <w:tcW w:type="dxa" w:w="1008"/>
          </w:tcPr>
          <w:p>
            <w:pPr>
              <w:spacing w:after="20"/>
            </w:pPr>
            <w:r/>
            <w:r>
              <w:rPr>
                <w:rFonts w:ascii="Consolas" w:hAnsi="Consolas"/>
                <w:sz w:val="17"/>
              </w:rPr>
              <w:t>8e06ddc</w:t>
            </w:r>
          </w:p>
        </w:tc>
        <w:tc>
          <w:tcPr>
            <w:tcW w:type="dxa" w:w="2160"/>
          </w:tcPr>
          <w:p>
            <w:pPr>
              <w:spacing w:after="20"/>
            </w:pPr>
            <w:r/>
            <w:r>
              <w:rPr>
                <w:rFonts w:ascii="Times New Roman" w:hAnsi="Times New Roman"/>
                <w:sz w:val="17"/>
              </w:rPr>
              <w:t>31 Jul 2026 15:27</w:t>
            </w:r>
          </w:p>
        </w:tc>
        <w:tc>
          <w:tcPr>
            <w:tcW w:type="dxa" w:w="5616"/>
          </w:tcPr>
          <w:p>
            <w:pPr>
              <w:spacing w:after="20"/>
            </w:pPr>
            <w:r/>
            <w:r>
              <w:rPr>
                <w:rFonts w:ascii="Times New Roman" w:hAnsi="Times New Roman"/>
                <w:sz w:val="17"/>
              </w:rPr>
              <w:t>Add Renewable_Energy_20260731_1527.pptx (generated by Jarvis)</w:t>
            </w:r>
          </w:p>
        </w:tc>
      </w:tr>
      <w:tr>
        <w:tc>
          <w:tcPr>
            <w:tcW w:type="dxa" w:w="1008"/>
            <w:shd w:val="clear" w:fill="F2F5F8"/>
          </w:tcPr>
          <w:p>
            <w:pPr>
              <w:spacing w:after="20"/>
            </w:pPr>
            <w:r/>
            <w:r>
              <w:rPr>
                <w:rFonts w:ascii="Consolas" w:hAnsi="Consolas"/>
                <w:sz w:val="17"/>
              </w:rPr>
              <w:t>3fe2c9a</w:t>
            </w:r>
          </w:p>
        </w:tc>
        <w:tc>
          <w:tcPr>
            <w:tcW w:type="dxa" w:w="2160"/>
            <w:shd w:val="clear" w:fill="F2F5F8"/>
          </w:tcPr>
          <w:p>
            <w:pPr>
              <w:spacing w:after="20"/>
            </w:pPr>
            <w:r/>
            <w:r>
              <w:rPr>
                <w:rFonts w:ascii="Times New Roman" w:hAnsi="Times New Roman"/>
                <w:sz w:val="17"/>
              </w:rPr>
              <w:t>31 Jul 2026 15:31</w:t>
            </w:r>
          </w:p>
        </w:tc>
        <w:tc>
          <w:tcPr>
            <w:tcW w:type="dxa" w:w="5616"/>
            <w:shd w:val="clear" w:fill="F2F5F8"/>
          </w:tcPr>
          <w:p>
            <w:pPr>
              <w:spacing w:after="20"/>
            </w:pPr>
            <w:r/>
            <w:r>
              <w:rPr>
                <w:rFonts w:ascii="Times New Roman" w:hAnsi="Times New Roman"/>
                <w:sz w:val="17"/>
              </w:rPr>
              <w:t>Add Unlocking_AI_s_Potential_in_Business_20260731_1529.pptx (generated by Jarv</w:t>
            </w:r>
          </w:p>
        </w:tc>
      </w:tr>
      <w:tr>
        <w:tc>
          <w:tcPr>
            <w:tcW w:type="dxa" w:w="1008"/>
          </w:tcPr>
          <w:p>
            <w:pPr>
              <w:spacing w:after="20"/>
            </w:pPr>
            <w:r/>
            <w:r>
              <w:rPr>
                <w:rFonts w:ascii="Consolas" w:hAnsi="Consolas"/>
                <w:sz w:val="17"/>
              </w:rPr>
              <w:t>89c32aa</w:t>
            </w:r>
          </w:p>
        </w:tc>
        <w:tc>
          <w:tcPr>
            <w:tcW w:type="dxa" w:w="2160"/>
          </w:tcPr>
          <w:p>
            <w:pPr>
              <w:spacing w:after="20"/>
            </w:pPr>
            <w:r/>
            <w:r>
              <w:rPr>
                <w:rFonts w:ascii="Times New Roman" w:hAnsi="Times New Roman"/>
                <w:sz w:val="17"/>
              </w:rPr>
              <w:t>31 Jul 2026 10:07</w:t>
            </w:r>
          </w:p>
        </w:tc>
        <w:tc>
          <w:tcPr>
            <w:tcW w:type="dxa" w:w="5616"/>
          </w:tcPr>
          <w:p>
            <w:pPr>
              <w:spacing w:after="20"/>
            </w:pPr>
            <w:r/>
            <w:r>
              <w:rPr>
                <w:rFonts w:ascii="Times New Roman" w:hAnsi="Times New Roman"/>
                <w:sz w:val="17"/>
              </w:rPr>
              <w:t>feat(docs): designed presentation template and interactive repo choice</w:t>
            </w:r>
          </w:p>
        </w:tc>
      </w:tr>
      <w:tr>
        <w:tc>
          <w:tcPr>
            <w:tcW w:type="dxa" w:w="1008"/>
            <w:shd w:val="clear" w:fill="F2F5F8"/>
          </w:tcPr>
          <w:p>
            <w:pPr>
              <w:spacing w:after="20"/>
            </w:pPr>
            <w:r/>
            <w:r>
              <w:rPr>
                <w:rFonts w:ascii="Consolas" w:hAnsi="Consolas"/>
                <w:sz w:val="17"/>
              </w:rPr>
              <w:t>ce10ce1</w:t>
            </w:r>
          </w:p>
        </w:tc>
        <w:tc>
          <w:tcPr>
            <w:tcW w:type="dxa" w:w="2160"/>
            <w:shd w:val="clear" w:fill="F2F5F8"/>
          </w:tcPr>
          <w:p>
            <w:pPr>
              <w:spacing w:after="20"/>
            </w:pPr>
            <w:r/>
            <w:r>
              <w:rPr>
                <w:rFonts w:ascii="Times New Roman" w:hAnsi="Times New Roman"/>
                <w:sz w:val="17"/>
              </w:rPr>
              <w:t>31 Jul 2026 15:43</w:t>
            </w:r>
          </w:p>
        </w:tc>
        <w:tc>
          <w:tcPr>
            <w:tcW w:type="dxa" w:w="5616"/>
            <w:shd w:val="clear" w:fill="F2F5F8"/>
          </w:tcPr>
          <w:p>
            <w:pPr>
              <w:spacing w:after="20"/>
            </w:pPr>
            <w:r/>
            <w:r>
              <w:rPr>
                <w:rFonts w:ascii="Times New Roman" w:hAnsi="Times New Roman"/>
                <w:sz w:val="17"/>
              </w:rPr>
              <w:t>Add Accelerating_Renewable_Energy_20260731_1543.pptx (generated by Jarvis)</w:t>
            </w:r>
          </w:p>
        </w:tc>
      </w:tr>
      <w:tr>
        <w:tc>
          <w:tcPr>
            <w:tcW w:type="dxa" w:w="1008"/>
          </w:tcPr>
          <w:p>
            <w:pPr>
              <w:spacing w:after="20"/>
            </w:pPr>
            <w:r/>
            <w:r>
              <w:rPr>
                <w:rFonts w:ascii="Consolas" w:hAnsi="Consolas"/>
                <w:sz w:val="17"/>
              </w:rPr>
              <w:t>2af673f</w:t>
            </w:r>
          </w:p>
        </w:tc>
        <w:tc>
          <w:tcPr>
            <w:tcW w:type="dxa" w:w="2160"/>
          </w:tcPr>
          <w:p>
            <w:pPr>
              <w:spacing w:after="20"/>
            </w:pPr>
            <w:r/>
            <w:r>
              <w:rPr>
                <w:rFonts w:ascii="Times New Roman" w:hAnsi="Times New Roman"/>
                <w:sz w:val="17"/>
              </w:rPr>
              <w:t>31 Jul 2026 10:20</w:t>
            </w:r>
          </w:p>
        </w:tc>
        <w:tc>
          <w:tcPr>
            <w:tcW w:type="dxa" w:w="5616"/>
          </w:tcPr>
          <w:p>
            <w:pPr>
              <w:spacing w:after="20"/>
            </w:pPr>
            <w:r/>
            <w:r>
              <w:rPr>
                <w:rFonts w:ascii="Times New Roman" w:hAnsi="Times New Roman"/>
                <w:sz w:val="17"/>
              </w:rPr>
              <w:t>feat(docs): AI-chosen design and collaborative revision sessions</w:t>
            </w:r>
          </w:p>
        </w:tc>
      </w:tr>
      <w:tr>
        <w:tc>
          <w:tcPr>
            <w:tcW w:type="dxa" w:w="1008"/>
            <w:shd w:val="clear" w:fill="F2F5F8"/>
          </w:tcPr>
          <w:p>
            <w:pPr>
              <w:spacing w:after="20"/>
            </w:pPr>
            <w:r/>
            <w:r>
              <w:rPr>
                <w:rFonts w:ascii="Consolas" w:hAnsi="Consolas"/>
                <w:sz w:val="17"/>
              </w:rPr>
              <w:t>e0b1512</w:t>
            </w:r>
          </w:p>
        </w:tc>
        <w:tc>
          <w:tcPr>
            <w:tcW w:type="dxa" w:w="2160"/>
            <w:shd w:val="clear" w:fill="F2F5F8"/>
          </w:tcPr>
          <w:p>
            <w:pPr>
              <w:spacing w:after="20"/>
            </w:pPr>
            <w:r/>
            <w:r>
              <w:rPr>
                <w:rFonts w:ascii="Times New Roman" w:hAnsi="Times New Roman"/>
                <w:sz w:val="17"/>
              </w:rPr>
              <w:t>31 Jul 2026 10:31</w:t>
            </w:r>
          </w:p>
        </w:tc>
        <w:tc>
          <w:tcPr>
            <w:tcW w:type="dxa" w:w="5616"/>
            <w:shd w:val="clear" w:fill="F2F5F8"/>
          </w:tcPr>
          <w:p>
            <w:pPr>
              <w:spacing w:after="20"/>
            </w:pPr>
            <w:r/>
            <w:r>
              <w:rPr>
                <w:rFonts w:ascii="Times New Roman" w:hAnsi="Times New Roman"/>
                <w:sz w:val="17"/>
              </w:rPr>
              <w:t>fix(docs): make document edits work reliably on a local 8B model</w:t>
            </w:r>
          </w:p>
        </w:tc>
      </w:tr>
      <w:tr>
        <w:tc>
          <w:tcPr>
            <w:tcW w:type="dxa" w:w="1008"/>
          </w:tcPr>
          <w:p>
            <w:pPr>
              <w:spacing w:after="20"/>
            </w:pPr>
            <w:r/>
            <w:r>
              <w:rPr>
                <w:rFonts w:ascii="Consolas" w:hAnsi="Consolas"/>
                <w:sz w:val="17"/>
              </w:rPr>
              <w:t>830397d</w:t>
            </w:r>
          </w:p>
        </w:tc>
        <w:tc>
          <w:tcPr>
            <w:tcW w:type="dxa" w:w="2160"/>
          </w:tcPr>
          <w:p>
            <w:pPr>
              <w:spacing w:after="20"/>
            </w:pPr>
            <w:r/>
            <w:r>
              <w:rPr>
                <w:rFonts w:ascii="Times New Roman" w:hAnsi="Times New Roman"/>
                <w:sz w:val="17"/>
              </w:rPr>
              <w:t>31 Jul 2026 16:10</w:t>
            </w:r>
          </w:p>
        </w:tc>
        <w:tc>
          <w:tcPr>
            <w:tcW w:type="dxa" w:w="5616"/>
          </w:tcPr>
          <w:p>
            <w:pPr>
              <w:spacing w:after="20"/>
            </w:pPr>
            <w:r/>
            <w:r>
              <w:rPr>
                <w:rFonts w:ascii="Times New Roman" w:hAnsi="Times New Roman"/>
                <w:sz w:val="17"/>
              </w:rPr>
              <w:t>Add Renewable_Energy_The_Future_is_Now_20260731_1607.pptx (generated by Jarvis</w:t>
            </w:r>
          </w:p>
        </w:tc>
      </w:tr>
      <w:tr>
        <w:tc>
          <w:tcPr>
            <w:tcW w:type="dxa" w:w="1008"/>
            <w:shd w:val="clear" w:fill="F2F5F8"/>
          </w:tcPr>
          <w:p>
            <w:pPr>
              <w:spacing w:after="20"/>
            </w:pPr>
            <w:r/>
            <w:r>
              <w:rPr>
                <w:rFonts w:ascii="Consolas" w:hAnsi="Consolas"/>
                <w:sz w:val="17"/>
              </w:rPr>
              <w:t>62b73b8</w:t>
            </w:r>
          </w:p>
        </w:tc>
        <w:tc>
          <w:tcPr>
            <w:tcW w:type="dxa" w:w="2160"/>
            <w:shd w:val="clear" w:fill="F2F5F8"/>
          </w:tcPr>
          <w:p>
            <w:pPr>
              <w:spacing w:after="20"/>
            </w:pPr>
            <w:r/>
            <w:r>
              <w:rPr>
                <w:rFonts w:ascii="Times New Roman" w:hAnsi="Times New Roman"/>
                <w:sz w:val="17"/>
              </w:rPr>
              <w:t>31 Jul 2026 10:51</w:t>
            </w:r>
          </w:p>
        </w:tc>
        <w:tc>
          <w:tcPr>
            <w:tcW w:type="dxa" w:w="5616"/>
            <w:shd w:val="clear" w:fill="F2F5F8"/>
          </w:tcPr>
          <w:p>
            <w:pPr>
              <w:spacing w:after="20"/>
            </w:pPr>
            <w:r/>
            <w:r>
              <w:rPr>
                <w:rFonts w:ascii="Times New Roman" w:hAnsi="Times New Roman"/>
                <w:sz w:val="17"/>
              </w:rPr>
              <w:t>feat(docs): slide layouts, licensed images, and typography rules</w:t>
            </w:r>
          </w:p>
        </w:tc>
      </w:tr>
      <w:tr>
        <w:tc>
          <w:tcPr>
            <w:tcW w:type="dxa" w:w="1008"/>
          </w:tcPr>
          <w:p>
            <w:pPr>
              <w:spacing w:after="20"/>
            </w:pPr>
            <w:r/>
            <w:r>
              <w:rPr>
                <w:rFonts w:ascii="Consolas" w:hAnsi="Consolas"/>
                <w:sz w:val="17"/>
              </w:rPr>
              <w:t>dde53a3</w:t>
            </w:r>
          </w:p>
        </w:tc>
        <w:tc>
          <w:tcPr>
            <w:tcW w:type="dxa" w:w="2160"/>
          </w:tcPr>
          <w:p>
            <w:pPr>
              <w:spacing w:after="20"/>
            </w:pPr>
            <w:r/>
            <w:r>
              <w:rPr>
                <w:rFonts w:ascii="Times New Roman" w:hAnsi="Times New Roman"/>
                <w:sz w:val="17"/>
              </w:rPr>
              <w:t>31 Jul 2026 11:16</w:t>
            </w:r>
          </w:p>
        </w:tc>
        <w:tc>
          <w:tcPr>
            <w:tcW w:type="dxa" w:w="5616"/>
          </w:tcPr>
          <w:p>
            <w:pPr>
              <w:spacing w:after="20"/>
            </w:pPr>
            <w:r/>
            <w:r>
              <w:rPr>
                <w:rFonts w:ascii="Times New Roman" w:hAnsi="Times New Roman"/>
                <w:sz w:val="17"/>
              </w:rPr>
              <w:t>fix(docs): repair document generation broken by literal braces in the prompt</w:t>
            </w:r>
          </w:p>
        </w:tc>
      </w:tr>
      <w:tr>
        <w:tc>
          <w:tcPr>
            <w:tcW w:type="dxa" w:w="1008"/>
            <w:shd w:val="clear" w:fill="F2F5F8"/>
          </w:tcPr>
          <w:p>
            <w:pPr>
              <w:spacing w:after="20"/>
            </w:pPr>
            <w:r/>
            <w:r>
              <w:rPr>
                <w:rFonts w:ascii="Consolas" w:hAnsi="Consolas"/>
                <w:sz w:val="17"/>
              </w:rPr>
              <w:t>c87abf4</w:t>
            </w:r>
          </w:p>
        </w:tc>
        <w:tc>
          <w:tcPr>
            <w:tcW w:type="dxa" w:w="2160"/>
            <w:shd w:val="clear" w:fill="F2F5F8"/>
          </w:tcPr>
          <w:p>
            <w:pPr>
              <w:spacing w:after="20"/>
            </w:pPr>
            <w:r/>
            <w:r>
              <w:rPr>
                <w:rFonts w:ascii="Times New Roman" w:hAnsi="Times New Roman"/>
                <w:sz w:val="17"/>
              </w:rPr>
              <w:t>31 Jul 2026 16:53</w:t>
            </w:r>
          </w:p>
        </w:tc>
        <w:tc>
          <w:tcPr>
            <w:tcW w:type="dxa" w:w="5616"/>
            <w:shd w:val="clear" w:fill="F2F5F8"/>
          </w:tcPr>
          <w:p>
            <w:pPr>
              <w:spacing w:after="20"/>
            </w:pPr>
            <w:r/>
            <w:r>
              <w:rPr>
                <w:rFonts w:ascii="Times New Roman" w:hAnsi="Times New Roman"/>
                <w:sz w:val="17"/>
              </w:rPr>
              <w:t>Add The_Future_of_Renewable_Energy_20260731_1653.pptx (generated by Jarvis)</w:t>
            </w:r>
          </w:p>
        </w:tc>
      </w:tr>
      <w:tr>
        <w:tc>
          <w:tcPr>
            <w:tcW w:type="dxa" w:w="1008"/>
          </w:tcPr>
          <w:p>
            <w:pPr>
              <w:spacing w:after="20"/>
            </w:pPr>
            <w:r/>
            <w:r>
              <w:rPr>
                <w:rFonts w:ascii="Consolas" w:hAnsi="Consolas"/>
                <w:sz w:val="17"/>
              </w:rPr>
              <w:t>7468676</w:t>
            </w:r>
          </w:p>
        </w:tc>
        <w:tc>
          <w:tcPr>
            <w:tcW w:type="dxa" w:w="2160"/>
          </w:tcPr>
          <w:p>
            <w:pPr>
              <w:spacing w:after="20"/>
            </w:pPr>
            <w:r/>
            <w:r>
              <w:rPr>
                <w:rFonts w:ascii="Times New Roman" w:hAnsi="Times New Roman"/>
                <w:sz w:val="17"/>
              </w:rPr>
              <w:t>31 Jul 2026 11:27</w:t>
            </w:r>
          </w:p>
        </w:tc>
        <w:tc>
          <w:tcPr>
            <w:tcW w:type="dxa" w:w="5616"/>
          </w:tcPr>
          <w:p>
            <w:pPr>
              <w:spacing w:after="20"/>
            </w:pPr>
            <w:r/>
            <w:r>
              <w:rPr>
                <w:rFonts w:ascii="Times New Roman" w:hAnsi="Times New Roman"/>
                <w:sz w:val="17"/>
              </w:rPr>
              <w:t>fix(docs): drop blank slides, fix footer numbering, guarantee some imagery</w:t>
            </w:r>
          </w:p>
        </w:tc>
      </w:tr>
      <w:tr>
        <w:tc>
          <w:tcPr>
            <w:tcW w:type="dxa" w:w="1008"/>
            <w:shd w:val="clear" w:fill="F2F5F8"/>
          </w:tcPr>
          <w:p>
            <w:pPr>
              <w:spacing w:after="20"/>
            </w:pPr>
            <w:r/>
            <w:r>
              <w:rPr>
                <w:rFonts w:ascii="Consolas" w:hAnsi="Consolas"/>
                <w:sz w:val="17"/>
              </w:rPr>
              <w:t>35a2d2b</w:t>
            </w:r>
          </w:p>
        </w:tc>
        <w:tc>
          <w:tcPr>
            <w:tcW w:type="dxa" w:w="2160"/>
            <w:shd w:val="clear" w:fill="F2F5F8"/>
          </w:tcPr>
          <w:p>
            <w:pPr>
              <w:spacing w:after="20"/>
            </w:pPr>
            <w:r/>
            <w:r>
              <w:rPr>
                <w:rFonts w:ascii="Times New Roman" w:hAnsi="Times New Roman"/>
                <w:sz w:val="17"/>
              </w:rPr>
              <w:t>31 Jul 2026 17:05</w:t>
            </w:r>
          </w:p>
        </w:tc>
        <w:tc>
          <w:tcPr>
            <w:tcW w:type="dxa" w:w="5616"/>
            <w:shd w:val="clear" w:fill="F2F5F8"/>
          </w:tcPr>
          <w:p>
            <w:pPr>
              <w:spacing w:after="20"/>
            </w:pPr>
            <w:r/>
            <w:r>
              <w:rPr>
                <w:rFonts w:ascii="Times New Roman" w:hAnsi="Times New Roman"/>
                <w:sz w:val="17"/>
              </w:rPr>
              <w:t>Add Renewable_Energy_A_Sustainable_Future_20260731_1705.pptx (generated by Jar</w:t>
            </w:r>
          </w:p>
        </w:tc>
      </w:tr>
      <w:tr>
        <w:tc>
          <w:tcPr>
            <w:tcW w:type="dxa" w:w="1008"/>
          </w:tcPr>
          <w:p>
            <w:pPr>
              <w:spacing w:after="20"/>
            </w:pPr>
            <w:r/>
            <w:r>
              <w:rPr>
                <w:rFonts w:ascii="Consolas" w:hAnsi="Consolas"/>
                <w:sz w:val="17"/>
              </w:rPr>
              <w:t>12515db</w:t>
            </w:r>
          </w:p>
        </w:tc>
        <w:tc>
          <w:tcPr>
            <w:tcW w:type="dxa" w:w="2160"/>
          </w:tcPr>
          <w:p>
            <w:pPr>
              <w:spacing w:after="20"/>
            </w:pPr>
            <w:r/>
            <w:r>
              <w:rPr>
                <w:rFonts w:ascii="Times New Roman" w:hAnsi="Times New Roman"/>
                <w:sz w:val="17"/>
              </w:rPr>
              <w:t>31 Jul 2026 11:39</w:t>
            </w:r>
          </w:p>
        </w:tc>
        <w:tc>
          <w:tcPr>
            <w:tcW w:type="dxa" w:w="5616"/>
          </w:tcPr>
          <w:p>
            <w:pPr>
              <w:spacing w:after="20"/>
            </w:pPr>
            <w:r/>
            <w:r>
              <w:rPr>
                <w:rFonts w:ascii="Times New Roman" w:hAnsi="Times New Roman"/>
                <w:sz w:val="17"/>
              </w:rPr>
              <w:t>fix(docs): repair empty comparison columns, stray stat bullet, off-topic image</w:t>
            </w:r>
          </w:p>
        </w:tc>
      </w:tr>
      <w:tr>
        <w:tc>
          <w:tcPr>
            <w:tcW w:type="dxa" w:w="1008"/>
            <w:shd w:val="clear" w:fill="F2F5F8"/>
          </w:tcPr>
          <w:p>
            <w:pPr>
              <w:spacing w:after="20"/>
            </w:pPr>
            <w:r/>
            <w:r>
              <w:rPr>
                <w:rFonts w:ascii="Consolas" w:hAnsi="Consolas"/>
                <w:sz w:val="17"/>
              </w:rPr>
              <w:t>2f423f0</w:t>
            </w:r>
          </w:p>
        </w:tc>
        <w:tc>
          <w:tcPr>
            <w:tcW w:type="dxa" w:w="2160"/>
            <w:shd w:val="clear" w:fill="F2F5F8"/>
          </w:tcPr>
          <w:p>
            <w:pPr>
              <w:spacing w:after="20"/>
            </w:pPr>
            <w:r/>
            <w:r>
              <w:rPr>
                <w:rFonts w:ascii="Times New Roman" w:hAnsi="Times New Roman"/>
                <w:sz w:val="17"/>
              </w:rPr>
              <w:t>31 Jul 2026 11:49</w:t>
            </w:r>
          </w:p>
        </w:tc>
        <w:tc>
          <w:tcPr>
            <w:tcW w:type="dxa" w:w="5616"/>
            <w:shd w:val="clear" w:fill="F2F5F8"/>
          </w:tcPr>
          <w:p>
            <w:pPr>
              <w:spacing w:after="20"/>
            </w:pPr>
            <w:r/>
            <w:r>
              <w:rPr>
                <w:rFonts w:ascii="Times New Roman" w:hAnsi="Times New Roman"/>
                <w:sz w:val="17"/>
              </w:rPr>
              <w:t>feat: write code, scaffold projects, clone repos, and run vetted commands</w:t>
            </w:r>
          </w:p>
        </w:tc>
      </w:tr>
      <w:tr>
        <w:tc>
          <w:tcPr>
            <w:tcW w:type="dxa" w:w="1008"/>
          </w:tcPr>
          <w:p>
            <w:pPr>
              <w:spacing w:after="20"/>
            </w:pPr>
            <w:r/>
            <w:r>
              <w:rPr>
                <w:rFonts w:ascii="Consolas" w:hAnsi="Consolas"/>
                <w:sz w:val="17"/>
              </w:rPr>
              <w:t>df20c98</w:t>
            </w:r>
          </w:p>
        </w:tc>
        <w:tc>
          <w:tcPr>
            <w:tcW w:type="dxa" w:w="2160"/>
          </w:tcPr>
          <w:p>
            <w:pPr>
              <w:spacing w:after="20"/>
            </w:pPr>
            <w:r/>
            <w:r>
              <w:rPr>
                <w:rFonts w:ascii="Times New Roman" w:hAnsi="Times New Roman"/>
                <w:sz w:val="17"/>
              </w:rPr>
              <w:t>31 Jul 2026 12:11</w:t>
            </w:r>
          </w:p>
        </w:tc>
        <w:tc>
          <w:tcPr>
            <w:tcW w:type="dxa" w:w="5616"/>
          </w:tcPr>
          <w:p>
            <w:pPr>
              <w:spacing w:after="20"/>
            </w:pPr>
            <w:r/>
            <w:r>
              <w:rPr>
                <w:rFonts w:ascii="Times New Roman" w:hAnsi="Times New Roman"/>
                <w:sz w:val="17"/>
              </w:rPr>
              <w:t>fix(shell): support shell built-ins and confine file paths to the project</w:t>
            </w:r>
          </w:p>
        </w:tc>
      </w:tr>
      <w:tr>
        <w:tc>
          <w:tcPr>
            <w:tcW w:type="dxa" w:w="1008"/>
            <w:shd w:val="clear" w:fill="F2F5F8"/>
          </w:tcPr>
          <w:p>
            <w:pPr>
              <w:spacing w:after="20"/>
            </w:pPr>
            <w:r/>
            <w:r>
              <w:rPr>
                <w:rFonts w:ascii="Consolas" w:hAnsi="Consolas"/>
                <w:sz w:val="17"/>
              </w:rPr>
              <w:t>2140f62</w:t>
            </w:r>
          </w:p>
        </w:tc>
        <w:tc>
          <w:tcPr>
            <w:tcW w:type="dxa" w:w="2160"/>
            <w:shd w:val="clear" w:fill="F2F5F8"/>
          </w:tcPr>
          <w:p>
            <w:pPr>
              <w:spacing w:after="20"/>
            </w:pPr>
            <w:r/>
            <w:r>
              <w:rPr>
                <w:rFonts w:ascii="Times New Roman" w:hAnsi="Times New Roman"/>
                <w:sz w:val="17"/>
              </w:rPr>
              <w:t>31 Jul 2026 13:08</w:t>
            </w:r>
          </w:p>
        </w:tc>
        <w:tc>
          <w:tcPr>
            <w:tcW w:type="dxa" w:w="5616"/>
            <w:shd w:val="clear" w:fill="F2F5F8"/>
          </w:tcPr>
          <w:p>
            <w:pPr>
              <w:spacing w:after="20"/>
            </w:pPr>
            <w:r/>
            <w:r>
              <w:rPr>
                <w:rFonts w:ascii="Times New Roman" w:hAnsi="Times New Roman"/>
                <w:sz w:val="17"/>
              </w:rPr>
              <w:t>feat: self-diagnosis and repair, self-update, and reading documents</w:t>
            </w:r>
          </w:p>
        </w:tc>
      </w:tr>
      <w:tr>
        <w:tc>
          <w:tcPr>
            <w:tcW w:type="dxa" w:w="1008"/>
          </w:tcPr>
          <w:p>
            <w:pPr>
              <w:spacing w:after="20"/>
            </w:pPr>
            <w:r/>
            <w:r>
              <w:rPr>
                <w:rFonts w:ascii="Consolas" w:hAnsi="Consolas"/>
                <w:sz w:val="17"/>
              </w:rPr>
              <w:t>8a44c4b</w:t>
            </w:r>
          </w:p>
        </w:tc>
        <w:tc>
          <w:tcPr>
            <w:tcW w:type="dxa" w:w="2160"/>
          </w:tcPr>
          <w:p>
            <w:pPr>
              <w:spacing w:after="20"/>
            </w:pPr>
            <w:r/>
            <w:r>
              <w:rPr>
                <w:rFonts w:ascii="Times New Roman" w:hAnsi="Times New Roman"/>
                <w:sz w:val="17"/>
              </w:rPr>
              <w:t>31 Jul 2026 14:30</w:t>
            </w:r>
          </w:p>
        </w:tc>
        <w:tc>
          <w:tcPr>
            <w:tcW w:type="dxa" w:w="5616"/>
          </w:tcPr>
          <w:p>
            <w:pPr>
              <w:spacing w:after="20"/>
            </w:pPr>
            <w:r/>
            <w:r>
              <w:rPr>
                <w:rFonts w:ascii="Times New Roman" w:hAnsi="Times New Roman"/>
                <w:sz w:val="17"/>
              </w:rPr>
              <w:t>feat(ui): browser chat interface with multiple conversations</w:t>
            </w:r>
          </w:p>
        </w:tc>
      </w:tr>
      <w:tr>
        <w:tc>
          <w:tcPr>
            <w:tcW w:type="dxa" w:w="1008"/>
            <w:shd w:val="clear" w:fill="F2F5F8"/>
          </w:tcPr>
          <w:p>
            <w:pPr>
              <w:spacing w:after="20"/>
            </w:pPr>
            <w:r/>
            <w:r>
              <w:rPr>
                <w:rFonts w:ascii="Consolas" w:hAnsi="Consolas"/>
                <w:sz w:val="17"/>
              </w:rPr>
              <w:t>4547e3a</w:t>
            </w:r>
          </w:p>
        </w:tc>
        <w:tc>
          <w:tcPr>
            <w:tcW w:type="dxa" w:w="2160"/>
            <w:shd w:val="clear" w:fill="F2F5F8"/>
          </w:tcPr>
          <w:p>
            <w:pPr>
              <w:spacing w:after="20"/>
            </w:pPr>
            <w:r/>
            <w:r>
              <w:rPr>
                <w:rFonts w:ascii="Times New Roman" w:hAnsi="Times New Roman"/>
                <w:sz w:val="17"/>
              </w:rPr>
              <w:t>31 Jul 2026 14:51</w:t>
            </w:r>
          </w:p>
        </w:tc>
        <w:tc>
          <w:tcPr>
            <w:tcW w:type="dxa" w:w="5616"/>
            <w:shd w:val="clear" w:fill="F2F5F8"/>
          </w:tcPr>
          <w:p>
            <w:pPr>
              <w:spacing w:after="20"/>
            </w:pPr>
            <w:r/>
            <w:r>
              <w:rPr>
                <w:rFonts w:ascii="Times New Roman" w:hAnsi="Times New Roman"/>
                <w:sz w:val="17"/>
              </w:rPr>
              <w:t>fix(update): fetch web assets, and explain a missing interface file</w:t>
            </w:r>
          </w:p>
        </w:tc>
      </w:tr>
      <w:tr>
        <w:tc>
          <w:tcPr>
            <w:tcW w:type="dxa" w:w="1008"/>
          </w:tcPr>
          <w:p>
            <w:pPr>
              <w:spacing w:after="20"/>
            </w:pPr>
            <w:r/>
            <w:r>
              <w:rPr>
                <w:rFonts w:ascii="Consolas" w:hAnsi="Consolas"/>
                <w:sz w:val="17"/>
              </w:rPr>
              <w:t>d918aff</w:t>
            </w:r>
          </w:p>
        </w:tc>
        <w:tc>
          <w:tcPr>
            <w:tcW w:type="dxa" w:w="2160"/>
          </w:tcPr>
          <w:p>
            <w:pPr>
              <w:spacing w:after="20"/>
            </w:pPr>
            <w:r/>
            <w:r>
              <w:rPr>
                <w:rFonts w:ascii="Times New Roman" w:hAnsi="Times New Roman"/>
                <w:sz w:val="17"/>
              </w:rPr>
              <w:t>31 Jul 2026 14:54</w:t>
            </w:r>
          </w:p>
        </w:tc>
        <w:tc>
          <w:tcPr>
            <w:tcW w:type="dxa" w:w="5616"/>
          </w:tcPr>
          <w:p>
            <w:pPr>
              <w:spacing w:after="20"/>
            </w:pPr>
            <w:r/>
            <w:r>
              <w:rPr>
                <w:rFonts w:ascii="Times New Roman" w:hAnsi="Times New Roman"/>
                <w:sz w:val="17"/>
              </w:rPr>
              <w:t>fix(update): bypass the raw.githubusercontent CDN cache</w:t>
            </w:r>
          </w:p>
        </w:tc>
      </w:tr>
      <w:tr>
        <w:tc>
          <w:tcPr>
            <w:tcW w:type="dxa" w:w="1008"/>
            <w:shd w:val="clear" w:fill="F2F5F8"/>
          </w:tcPr>
          <w:p>
            <w:pPr>
              <w:spacing w:after="20"/>
            </w:pPr>
            <w:r/>
            <w:r>
              <w:rPr>
                <w:rFonts w:ascii="Consolas" w:hAnsi="Consolas"/>
                <w:sz w:val="17"/>
              </w:rPr>
              <w:t>fb83730</w:t>
            </w:r>
          </w:p>
        </w:tc>
        <w:tc>
          <w:tcPr>
            <w:tcW w:type="dxa" w:w="2160"/>
            <w:shd w:val="clear" w:fill="F2F5F8"/>
          </w:tcPr>
          <w:p>
            <w:pPr>
              <w:spacing w:after="20"/>
            </w:pPr>
            <w:r/>
            <w:r>
              <w:rPr>
                <w:rFonts w:ascii="Times New Roman" w:hAnsi="Times New Roman"/>
                <w:sz w:val="17"/>
              </w:rPr>
              <w:t>31 Jul 2026 15:11</w:t>
            </w:r>
          </w:p>
        </w:tc>
        <w:tc>
          <w:tcPr>
            <w:tcW w:type="dxa" w:w="5616"/>
            <w:shd w:val="clear" w:fill="F2F5F8"/>
          </w:tcPr>
          <w:p>
            <w:pPr>
              <w:spacing w:after="20"/>
            </w:pPr>
            <w:r/>
            <w:r>
              <w:rPr>
                <w:rFonts w:ascii="Times New Roman" w:hAnsi="Times New Roman"/>
                <w:sz w:val="17"/>
              </w:rPr>
              <w:t>feat(ui): file attachments, linked repositories, and renaming chats</w:t>
            </w:r>
          </w:p>
        </w:tc>
      </w:tr>
    </w:tbl>
    <w:p>
      <w:pPr>
        <w:spacing w:after="160"/>
      </w:pPr>
    </w:p>
    <w:p>
      <w:pPr>
        <w:pStyle w:val="Heading1"/>
      </w:pPr>
      <w:r>
        <w:t>10.  Project statistics</w:t>
      </w:r>
    </w:p>
    <w:tbl>
      <w:tblPr>
        <w:tblStyle w:val="TableGrid"/>
        <w:tblW w:type="auto" w:w="0"/>
        <w:tblLook w:firstColumn="1" w:firstRow="1" w:lastColumn="0" w:lastRow="0" w:noHBand="0" w:noVBand="1" w:val="04A0"/>
      </w:tblPr>
      <w:tblGrid>
        <w:gridCol w:w="4320"/>
        <w:gridCol w:w="4320"/>
      </w:tblGrid>
      <w:tr>
        <w:tc>
          <w:tcPr>
            <w:tcW w:type="dxa" w:w="3312"/>
            <w:shd w:val="clear" w:fill="0B2545"/>
          </w:tcPr>
          <w:p>
            <w:r/>
            <w:r>
              <w:rPr>
                <w:rFonts w:ascii="Times New Roman" w:hAnsi="Times New Roman"/>
                <w:b/>
                <w:color w:val="FFFFFF"/>
                <w:sz w:val="19"/>
              </w:rPr>
              <w:t>Measure</w:t>
            </w:r>
          </w:p>
        </w:tc>
        <w:tc>
          <w:tcPr>
            <w:tcW w:type="dxa" w:w="5472"/>
            <w:shd w:val="clear" w:fill="0B2545"/>
          </w:tcPr>
          <w:p>
            <w:r/>
            <w:r>
              <w:rPr>
                <w:rFonts w:ascii="Times New Roman" w:hAnsi="Times New Roman"/>
                <w:b/>
                <w:color w:val="FFFFFF"/>
                <w:sz w:val="19"/>
              </w:rPr>
              <w:t>Value</w:t>
            </w:r>
          </w:p>
        </w:tc>
      </w:tr>
      <w:tr>
        <w:tc>
          <w:tcPr>
            <w:tcW w:type="dxa" w:w="3312"/>
          </w:tcPr>
          <w:p>
            <w:pPr>
              <w:spacing w:after="20"/>
            </w:pPr>
            <w:r/>
            <w:r>
              <w:rPr>
                <w:rFonts w:ascii="Times New Roman" w:hAnsi="Times New Roman"/>
                <w:sz w:val="19"/>
              </w:rPr>
              <w:t>Python files</w:t>
            </w:r>
          </w:p>
        </w:tc>
        <w:tc>
          <w:tcPr>
            <w:tcW w:type="dxa" w:w="5472"/>
          </w:tcPr>
          <w:p>
            <w:pPr>
              <w:spacing w:after="20"/>
            </w:pPr>
            <w:r/>
            <w:r>
              <w:rPr>
                <w:rFonts w:ascii="Times New Roman" w:hAnsi="Times New Roman"/>
                <w:sz w:val="19"/>
              </w:rPr>
              <w:t>55</w:t>
            </w:r>
          </w:p>
        </w:tc>
      </w:tr>
      <w:tr>
        <w:tc>
          <w:tcPr>
            <w:tcW w:type="dxa" w:w="3312"/>
            <w:shd w:val="clear" w:fill="F2F5F8"/>
          </w:tcPr>
          <w:p>
            <w:pPr>
              <w:spacing w:after="20"/>
            </w:pPr>
            <w:r/>
            <w:r>
              <w:rPr>
                <w:rFonts w:ascii="Times New Roman" w:hAnsi="Times New Roman"/>
                <w:sz w:val="19"/>
              </w:rPr>
              <w:t>Lines of Python</w:t>
            </w:r>
          </w:p>
        </w:tc>
        <w:tc>
          <w:tcPr>
            <w:tcW w:type="dxa" w:w="5472"/>
            <w:shd w:val="clear" w:fill="F2F5F8"/>
          </w:tcPr>
          <w:p>
            <w:pPr>
              <w:spacing w:after="20"/>
            </w:pPr>
            <w:r/>
            <w:r>
              <w:rPr>
                <w:rFonts w:ascii="Times New Roman" w:hAnsi="Times New Roman"/>
                <w:sz w:val="19"/>
              </w:rPr>
              <w:t>8,815</w:t>
            </w:r>
          </w:p>
        </w:tc>
      </w:tr>
      <w:tr>
        <w:tc>
          <w:tcPr>
            <w:tcW w:type="dxa" w:w="3312"/>
          </w:tcPr>
          <w:p>
            <w:pPr>
              <w:spacing w:after="20"/>
            </w:pPr>
            <w:r/>
            <w:r>
              <w:rPr>
                <w:rFonts w:ascii="Times New Roman" w:hAnsi="Times New Roman"/>
                <w:sz w:val="19"/>
              </w:rPr>
              <w:t>Front-end code</w:t>
            </w:r>
          </w:p>
        </w:tc>
        <w:tc>
          <w:tcPr>
            <w:tcW w:type="dxa" w:w="5472"/>
          </w:tcPr>
          <w:p>
            <w:pPr>
              <w:spacing w:after="20"/>
            </w:pPr>
            <w:r/>
            <w:r>
              <w:rPr>
                <w:rFonts w:ascii="Times New Roman" w:hAnsi="Times New Roman"/>
                <w:sz w:val="19"/>
              </w:rPr>
              <w:t>763 lines (HTML, CSS, JavaScript)</w:t>
            </w:r>
          </w:p>
        </w:tc>
      </w:tr>
      <w:tr>
        <w:tc>
          <w:tcPr>
            <w:tcW w:type="dxa" w:w="3312"/>
            <w:shd w:val="clear" w:fill="F2F5F8"/>
          </w:tcPr>
          <w:p>
            <w:pPr>
              <w:spacing w:after="20"/>
            </w:pPr>
            <w:r/>
            <w:r>
              <w:rPr>
                <w:rFonts w:ascii="Times New Roman" w:hAnsi="Times New Roman"/>
                <w:sz w:val="19"/>
              </w:rPr>
              <w:t>Skills</w:t>
            </w:r>
          </w:p>
        </w:tc>
        <w:tc>
          <w:tcPr>
            <w:tcW w:type="dxa" w:w="5472"/>
            <w:shd w:val="clear" w:fill="F2F5F8"/>
          </w:tcPr>
          <w:p>
            <w:pPr>
              <w:spacing w:after="20"/>
            </w:pPr>
            <w:r/>
            <w:r>
              <w:rPr>
                <w:rFonts w:ascii="Times New Roman" w:hAnsi="Times New Roman"/>
                <w:sz w:val="19"/>
              </w:rPr>
              <w:t>10 deterministic abilities</w:t>
            </w:r>
          </w:p>
        </w:tc>
      </w:tr>
      <w:tr>
        <w:tc>
          <w:tcPr>
            <w:tcW w:type="dxa" w:w="3312"/>
          </w:tcPr>
          <w:p>
            <w:pPr>
              <w:spacing w:after="20"/>
            </w:pPr>
            <w:r/>
            <w:r>
              <w:rPr>
                <w:rFonts w:ascii="Times New Roman" w:hAnsi="Times New Roman"/>
                <w:sz w:val="19"/>
              </w:rPr>
              <w:t>Slide layouts</w:t>
            </w:r>
          </w:p>
        </w:tc>
        <w:tc>
          <w:tcPr>
            <w:tcW w:type="dxa" w:w="5472"/>
          </w:tcPr>
          <w:p>
            <w:pPr>
              <w:spacing w:after="20"/>
            </w:pPr>
            <w:r/>
            <w:r>
              <w:rPr>
                <w:rFonts w:ascii="Times New Roman" w:hAnsi="Times New Roman"/>
                <w:sz w:val="19"/>
              </w:rPr>
              <w:t>7</w:t>
            </w:r>
          </w:p>
        </w:tc>
      </w:tr>
      <w:tr>
        <w:tc>
          <w:tcPr>
            <w:tcW w:type="dxa" w:w="3312"/>
            <w:shd w:val="clear" w:fill="F2F5F8"/>
          </w:tcPr>
          <w:p>
            <w:pPr>
              <w:spacing w:after="20"/>
            </w:pPr>
            <w:r/>
            <w:r>
              <w:rPr>
                <w:rFonts w:ascii="Times New Roman" w:hAnsi="Times New Roman"/>
                <w:sz w:val="19"/>
              </w:rPr>
              <w:t>Project scaffolds</w:t>
            </w:r>
          </w:p>
        </w:tc>
        <w:tc>
          <w:tcPr>
            <w:tcW w:type="dxa" w:w="5472"/>
            <w:shd w:val="clear" w:fill="F2F5F8"/>
          </w:tcPr>
          <w:p>
            <w:pPr>
              <w:spacing w:after="20"/>
            </w:pPr>
            <w:r/>
            <w:r>
              <w:rPr>
                <w:rFonts w:ascii="Times New Roman" w:hAnsi="Times New Roman"/>
                <w:sz w:val="19"/>
              </w:rPr>
              <w:t>5</w:t>
            </w:r>
          </w:p>
        </w:tc>
      </w:tr>
      <w:tr>
        <w:tc>
          <w:tcPr>
            <w:tcW w:type="dxa" w:w="3312"/>
          </w:tcPr>
          <w:p>
            <w:pPr>
              <w:spacing w:after="20"/>
            </w:pPr>
            <w:r/>
            <w:r>
              <w:rPr>
                <w:rFonts w:ascii="Times New Roman" w:hAnsi="Times New Roman"/>
                <w:sz w:val="19"/>
              </w:rPr>
              <w:t>Readable file formats</w:t>
            </w:r>
          </w:p>
        </w:tc>
        <w:tc>
          <w:tcPr>
            <w:tcW w:type="dxa" w:w="5472"/>
          </w:tcPr>
          <w:p>
            <w:pPr>
              <w:spacing w:after="20"/>
            </w:pPr>
            <w:r/>
            <w:r>
              <w:rPr>
                <w:rFonts w:ascii="Times New Roman" w:hAnsi="Times New Roman"/>
                <w:sz w:val="19"/>
              </w:rPr>
              <w:t>20+</w:t>
            </w:r>
          </w:p>
        </w:tc>
      </w:tr>
      <w:tr>
        <w:tc>
          <w:tcPr>
            <w:tcW w:type="dxa" w:w="3312"/>
            <w:shd w:val="clear" w:fill="F2F5F8"/>
          </w:tcPr>
          <w:p>
            <w:pPr>
              <w:spacing w:after="20"/>
            </w:pPr>
            <w:r/>
            <w:r>
              <w:rPr>
                <w:rFonts w:ascii="Times New Roman" w:hAnsi="Times New Roman"/>
                <w:sz w:val="19"/>
              </w:rPr>
              <w:t>Commits</w:t>
            </w:r>
          </w:p>
        </w:tc>
        <w:tc>
          <w:tcPr>
            <w:tcW w:type="dxa" w:w="5472"/>
            <w:shd w:val="clear" w:fill="F2F5F8"/>
          </w:tcPr>
          <w:p>
            <w:pPr>
              <w:spacing w:after="20"/>
            </w:pPr>
            <w:r/>
            <w:r>
              <w:rPr>
                <w:rFonts w:ascii="Times New Roman" w:hAnsi="Times New Roman"/>
                <w:sz w:val="19"/>
              </w:rPr>
              <w:t>46</w:t>
            </w:r>
          </w:p>
        </w:tc>
      </w:tr>
      <w:tr>
        <w:tc>
          <w:tcPr>
            <w:tcW w:type="dxa" w:w="3312"/>
          </w:tcPr>
          <w:p>
            <w:pPr>
              <w:spacing w:after="20"/>
            </w:pPr>
            <w:r/>
            <w:r>
              <w:rPr>
                <w:rFonts w:ascii="Times New Roman" w:hAnsi="Times New Roman"/>
                <w:sz w:val="19"/>
              </w:rPr>
              <w:t>Problems diagnosed and fixed</w:t>
            </w:r>
          </w:p>
        </w:tc>
        <w:tc>
          <w:tcPr>
            <w:tcW w:type="dxa" w:w="5472"/>
          </w:tcPr>
          <w:p>
            <w:pPr>
              <w:spacing w:after="20"/>
            </w:pPr>
            <w:r/>
            <w:r>
              <w:rPr>
                <w:rFonts w:ascii="Times New Roman" w:hAnsi="Times New Roman"/>
                <w:sz w:val="19"/>
              </w:rPr>
              <w:t>22</w:t>
            </w:r>
          </w:p>
        </w:tc>
      </w:tr>
      <w:tr>
        <w:tc>
          <w:tcPr>
            <w:tcW w:type="dxa" w:w="3312"/>
            <w:shd w:val="clear" w:fill="F2F5F8"/>
          </w:tcPr>
          <w:p>
            <w:pPr>
              <w:spacing w:after="20"/>
            </w:pPr>
            <w:r/>
            <w:r>
              <w:rPr>
                <w:rFonts w:ascii="Times New Roman" w:hAnsi="Times New Roman"/>
                <w:sz w:val="19"/>
              </w:rPr>
              <w:t>Ways to interact</w:t>
            </w:r>
          </w:p>
        </w:tc>
        <w:tc>
          <w:tcPr>
            <w:tcW w:type="dxa" w:w="5472"/>
            <w:shd w:val="clear" w:fill="F2F5F8"/>
          </w:tcPr>
          <w:p>
            <w:pPr>
              <w:spacing w:after="20"/>
            </w:pPr>
            <w:r/>
            <w:r>
              <w:rPr>
                <w:rFonts w:ascii="Times New Roman" w:hAnsi="Times New Roman"/>
                <w:sz w:val="19"/>
              </w:rPr>
              <w:t>4 (browser, terminal, voice, wake word)</w:t>
            </w:r>
          </w:p>
        </w:tc>
      </w:tr>
      <w:tr>
        <w:tc>
          <w:tcPr>
            <w:tcW w:type="dxa" w:w="3312"/>
          </w:tcPr>
          <w:p>
            <w:pPr>
              <w:spacing w:after="20"/>
            </w:pPr>
            <w:r/>
            <w:r>
              <w:rPr>
                <w:rFonts w:ascii="Times New Roman" w:hAnsi="Times New Roman"/>
                <w:sz w:val="19"/>
              </w:rPr>
              <w:t>Cost to run</w:t>
            </w:r>
          </w:p>
        </w:tc>
        <w:tc>
          <w:tcPr>
            <w:tcW w:type="dxa" w:w="5472"/>
          </w:tcPr>
          <w:p>
            <w:pPr>
              <w:spacing w:after="20"/>
            </w:pPr>
            <w:r/>
            <w:r>
              <w:rPr>
                <w:rFonts w:ascii="Times New Roman" w:hAnsi="Times New Roman"/>
                <w:sz w:val="19"/>
              </w:rPr>
              <w:t>Nothing</w:t>
            </w:r>
          </w:p>
        </w:tc>
      </w:tr>
      <w:tr>
        <w:tc>
          <w:tcPr>
            <w:tcW w:type="dxa" w:w="3312"/>
            <w:shd w:val="clear" w:fill="F2F5F8"/>
          </w:tcPr>
          <w:p>
            <w:pPr>
              <w:spacing w:after="20"/>
            </w:pPr>
            <w:r/>
            <w:r>
              <w:rPr>
                <w:rFonts w:ascii="Times New Roman" w:hAnsi="Times New Roman"/>
                <w:sz w:val="19"/>
              </w:rPr>
              <w:t>Data leaving the machine</w:t>
            </w:r>
          </w:p>
        </w:tc>
        <w:tc>
          <w:tcPr>
            <w:tcW w:type="dxa" w:w="5472"/>
            <w:shd w:val="clear" w:fill="F2F5F8"/>
          </w:tcPr>
          <w:p>
            <w:pPr>
              <w:spacing w:after="20"/>
            </w:pPr>
            <w:r/>
            <w:r>
              <w:rPr>
                <w:rFonts w:ascii="Times New Roman" w:hAnsi="Times New Roman"/>
                <w:sz w:val="19"/>
              </w:rPr>
              <w:t>Only web searches and GitHub, when asked</w:t>
            </w:r>
          </w:p>
        </w:tc>
      </w:tr>
    </w:tbl>
    <w:p>
      <w:pPr>
        <w:spacing w:after="160"/>
      </w:pPr>
    </w:p>
    <w:p>
      <w:pPr>
        <w:pStyle w:val="Heading2"/>
      </w:pPr>
      <w:r>
        <w:t>Largest modules</w:t>
      </w:r>
    </w:p>
    <w:tbl>
      <w:tblPr>
        <w:tblStyle w:val="TableGrid"/>
        <w:tblW w:type="auto" w:w="0"/>
        <w:tblLook w:firstColumn="1" w:firstRow="1" w:lastColumn="0" w:lastRow="0" w:noHBand="0" w:noVBand="1" w:val="04A0"/>
      </w:tblPr>
      <w:tblGrid>
        <w:gridCol w:w="4320"/>
        <w:gridCol w:w="4320"/>
      </w:tblGrid>
      <w:tr>
        <w:tc>
          <w:tcPr>
            <w:tcW w:type="dxa" w:w="4896"/>
            <w:shd w:val="clear" w:fill="0B2545"/>
          </w:tcPr>
          <w:p>
            <w:r/>
            <w:r>
              <w:rPr>
                <w:rFonts w:ascii="Times New Roman" w:hAnsi="Times New Roman"/>
                <w:b/>
                <w:color w:val="FFFFFF"/>
                <w:sz w:val="19"/>
              </w:rPr>
              <w:t>File</w:t>
            </w:r>
          </w:p>
        </w:tc>
        <w:tc>
          <w:tcPr>
            <w:tcW w:type="dxa" w:w="1440"/>
            <w:shd w:val="clear" w:fill="0B2545"/>
          </w:tcPr>
          <w:p>
            <w:r/>
            <w:r>
              <w:rPr>
                <w:rFonts w:ascii="Times New Roman" w:hAnsi="Times New Roman"/>
                <w:b/>
                <w:color w:val="FFFFFF"/>
                <w:sz w:val="19"/>
              </w:rPr>
              <w:t>Lines</w:t>
            </w:r>
          </w:p>
        </w:tc>
      </w:tr>
      <w:tr>
        <w:tc>
          <w:tcPr>
            <w:tcW w:type="dxa" w:w="4896"/>
          </w:tcPr>
          <w:p>
            <w:pPr>
              <w:spacing w:after="20"/>
            </w:pPr>
            <w:r/>
            <w:r>
              <w:rPr>
                <w:rFonts w:ascii="Consolas" w:hAnsi="Consolas"/>
                <w:sz w:val="19"/>
              </w:rPr>
              <w:t>beastt/cli.py</w:t>
            </w:r>
          </w:p>
        </w:tc>
        <w:tc>
          <w:tcPr>
            <w:tcW w:type="dxa" w:w="1440"/>
          </w:tcPr>
          <w:p>
            <w:pPr>
              <w:spacing w:after="20"/>
            </w:pPr>
            <w:r/>
            <w:r>
              <w:rPr>
                <w:rFonts w:ascii="Times New Roman" w:hAnsi="Times New Roman"/>
                <w:sz w:val="19"/>
              </w:rPr>
              <w:t>506</w:t>
            </w:r>
          </w:p>
        </w:tc>
      </w:tr>
      <w:tr>
        <w:tc>
          <w:tcPr>
            <w:tcW w:type="dxa" w:w="4896"/>
            <w:shd w:val="clear" w:fill="F2F5F8"/>
          </w:tcPr>
          <w:p>
            <w:pPr>
              <w:spacing w:after="20"/>
            </w:pPr>
            <w:r/>
            <w:r>
              <w:rPr>
                <w:rFonts w:ascii="Consolas" w:hAnsi="Consolas"/>
                <w:sz w:val="19"/>
              </w:rPr>
              <w:t>beastt/docgen.py</w:t>
            </w:r>
          </w:p>
        </w:tc>
        <w:tc>
          <w:tcPr>
            <w:tcW w:type="dxa" w:w="1440"/>
            <w:shd w:val="clear" w:fill="F2F5F8"/>
          </w:tcPr>
          <w:p>
            <w:pPr>
              <w:spacing w:after="20"/>
            </w:pPr>
            <w:r/>
            <w:r>
              <w:rPr>
                <w:rFonts w:ascii="Times New Roman" w:hAnsi="Times New Roman"/>
                <w:sz w:val="19"/>
              </w:rPr>
              <w:t>484</w:t>
            </w:r>
          </w:p>
        </w:tc>
      </w:tr>
      <w:tr>
        <w:tc>
          <w:tcPr>
            <w:tcW w:type="dxa" w:w="4896"/>
          </w:tcPr>
          <w:p>
            <w:pPr>
              <w:spacing w:after="20"/>
            </w:pPr>
            <w:r/>
            <w:r>
              <w:rPr>
                <w:rFonts w:ascii="Consolas" w:hAnsi="Consolas"/>
                <w:sz w:val="19"/>
              </w:rPr>
              <w:t>beastt/documents.py</w:t>
            </w:r>
          </w:p>
        </w:tc>
        <w:tc>
          <w:tcPr>
            <w:tcW w:type="dxa" w:w="1440"/>
          </w:tcPr>
          <w:p>
            <w:pPr>
              <w:spacing w:after="20"/>
            </w:pPr>
            <w:r/>
            <w:r>
              <w:rPr>
                <w:rFonts w:ascii="Times New Roman" w:hAnsi="Times New Roman"/>
                <w:sz w:val="19"/>
              </w:rPr>
              <w:t>439</w:t>
            </w:r>
          </w:p>
        </w:tc>
      </w:tr>
      <w:tr>
        <w:tc>
          <w:tcPr>
            <w:tcW w:type="dxa" w:w="4896"/>
            <w:shd w:val="clear" w:fill="F2F5F8"/>
          </w:tcPr>
          <w:p>
            <w:pPr>
              <w:spacing w:after="20"/>
            </w:pPr>
            <w:r/>
            <w:r>
              <w:rPr>
                <w:rFonts w:ascii="Consolas" w:hAnsi="Consolas"/>
                <w:sz w:val="19"/>
              </w:rPr>
              <w:t>beastt/workshop.py</w:t>
            </w:r>
          </w:p>
        </w:tc>
        <w:tc>
          <w:tcPr>
            <w:tcW w:type="dxa" w:w="1440"/>
            <w:shd w:val="clear" w:fill="F2F5F8"/>
          </w:tcPr>
          <w:p>
            <w:pPr>
              <w:spacing w:after="20"/>
            </w:pPr>
            <w:r/>
            <w:r>
              <w:rPr>
                <w:rFonts w:ascii="Times New Roman" w:hAnsi="Times New Roman"/>
                <w:sz w:val="19"/>
              </w:rPr>
              <w:t>418</w:t>
            </w:r>
          </w:p>
        </w:tc>
      </w:tr>
      <w:tr>
        <w:tc>
          <w:tcPr>
            <w:tcW w:type="dxa" w:w="4896"/>
          </w:tcPr>
          <w:p>
            <w:pPr>
              <w:spacing w:after="20"/>
            </w:pPr>
            <w:r/>
            <w:r>
              <w:rPr>
                <w:rFonts w:ascii="Consolas" w:hAnsi="Consolas"/>
                <w:sz w:val="19"/>
              </w:rPr>
              <w:t>beastt/layouts.py</w:t>
            </w:r>
          </w:p>
        </w:tc>
        <w:tc>
          <w:tcPr>
            <w:tcW w:type="dxa" w:w="1440"/>
          </w:tcPr>
          <w:p>
            <w:pPr>
              <w:spacing w:after="20"/>
            </w:pPr>
            <w:r/>
            <w:r>
              <w:rPr>
                <w:rFonts w:ascii="Times New Roman" w:hAnsi="Times New Roman"/>
                <w:sz w:val="19"/>
              </w:rPr>
              <w:t>410</w:t>
            </w:r>
          </w:p>
        </w:tc>
      </w:tr>
      <w:tr>
        <w:tc>
          <w:tcPr>
            <w:tcW w:type="dxa" w:w="4896"/>
            <w:shd w:val="clear" w:fill="F2F5F8"/>
          </w:tcPr>
          <w:p>
            <w:pPr>
              <w:spacing w:after="20"/>
            </w:pPr>
            <w:r/>
            <w:r>
              <w:rPr>
                <w:rFonts w:ascii="Consolas" w:hAnsi="Consolas"/>
                <w:sz w:val="19"/>
              </w:rPr>
              <w:t>beastt/webui/server.py</w:t>
            </w:r>
          </w:p>
        </w:tc>
        <w:tc>
          <w:tcPr>
            <w:tcW w:type="dxa" w:w="1440"/>
            <w:shd w:val="clear" w:fill="F2F5F8"/>
          </w:tcPr>
          <w:p>
            <w:pPr>
              <w:spacing w:after="20"/>
            </w:pPr>
            <w:r/>
            <w:r>
              <w:rPr>
                <w:rFonts w:ascii="Times New Roman" w:hAnsi="Times New Roman"/>
                <w:sz w:val="19"/>
              </w:rPr>
              <w:t>340</w:t>
            </w:r>
          </w:p>
        </w:tc>
      </w:tr>
      <w:tr>
        <w:tc>
          <w:tcPr>
            <w:tcW w:type="dxa" w:w="4896"/>
          </w:tcPr>
          <w:p>
            <w:pPr>
              <w:spacing w:after="20"/>
            </w:pPr>
            <w:r/>
            <w:r>
              <w:rPr>
                <w:rFonts w:ascii="Consolas" w:hAnsi="Consolas"/>
                <w:sz w:val="19"/>
              </w:rPr>
              <w:t>beastt/code.py</w:t>
            </w:r>
          </w:p>
        </w:tc>
        <w:tc>
          <w:tcPr>
            <w:tcW w:type="dxa" w:w="1440"/>
          </w:tcPr>
          <w:p>
            <w:pPr>
              <w:spacing w:after="20"/>
            </w:pPr>
            <w:r/>
            <w:r>
              <w:rPr>
                <w:rFonts w:ascii="Times New Roman" w:hAnsi="Times New Roman"/>
                <w:sz w:val="19"/>
              </w:rPr>
              <w:t>305</w:t>
            </w:r>
          </w:p>
        </w:tc>
      </w:tr>
      <w:tr>
        <w:tc>
          <w:tcPr>
            <w:tcW w:type="dxa" w:w="4896"/>
            <w:shd w:val="clear" w:fill="F2F5F8"/>
          </w:tcPr>
          <w:p>
            <w:pPr>
              <w:spacing w:after="20"/>
            </w:pPr>
            <w:r/>
            <w:r>
              <w:rPr>
                <w:rFonts w:ascii="Consolas" w:hAnsi="Consolas"/>
                <w:sz w:val="19"/>
              </w:rPr>
              <w:t>beastt/selfheal.py</w:t>
            </w:r>
          </w:p>
        </w:tc>
        <w:tc>
          <w:tcPr>
            <w:tcW w:type="dxa" w:w="1440"/>
            <w:shd w:val="clear" w:fill="F2F5F8"/>
          </w:tcPr>
          <w:p>
            <w:pPr>
              <w:spacing w:after="20"/>
            </w:pPr>
            <w:r/>
            <w:r>
              <w:rPr>
                <w:rFonts w:ascii="Times New Roman" w:hAnsi="Times New Roman"/>
                <w:sz w:val="19"/>
              </w:rPr>
              <w:t>303</w:t>
            </w:r>
          </w:p>
        </w:tc>
      </w:tr>
      <w:tr>
        <w:tc>
          <w:tcPr>
            <w:tcW w:type="dxa" w:w="4896"/>
          </w:tcPr>
          <w:p>
            <w:pPr>
              <w:spacing w:after="20"/>
            </w:pPr>
            <w:r/>
            <w:r>
              <w:rPr>
                <w:rFonts w:ascii="Consolas" w:hAnsi="Consolas"/>
                <w:sz w:val="19"/>
              </w:rPr>
              <w:t>beastt/shell.py</w:t>
            </w:r>
          </w:p>
        </w:tc>
        <w:tc>
          <w:tcPr>
            <w:tcW w:type="dxa" w:w="1440"/>
          </w:tcPr>
          <w:p>
            <w:pPr>
              <w:spacing w:after="20"/>
            </w:pPr>
            <w:r/>
            <w:r>
              <w:rPr>
                <w:rFonts w:ascii="Times New Roman" w:hAnsi="Times New Roman"/>
                <w:sz w:val="19"/>
              </w:rPr>
              <w:t>281</w:t>
            </w:r>
          </w:p>
        </w:tc>
      </w:tr>
      <w:tr>
        <w:tc>
          <w:tcPr>
            <w:tcW w:type="dxa" w:w="4896"/>
            <w:shd w:val="clear" w:fill="F2F5F8"/>
          </w:tcPr>
          <w:p>
            <w:pPr>
              <w:spacing w:after="20"/>
            </w:pPr>
            <w:r/>
            <w:r>
              <w:rPr>
                <w:rFonts w:ascii="Consolas" w:hAnsi="Consolas"/>
                <w:sz w:val="19"/>
              </w:rPr>
              <w:t>beastt/skills/read_skill.py</w:t>
            </w:r>
          </w:p>
        </w:tc>
        <w:tc>
          <w:tcPr>
            <w:tcW w:type="dxa" w:w="1440"/>
            <w:shd w:val="clear" w:fill="F2F5F8"/>
          </w:tcPr>
          <w:p>
            <w:pPr>
              <w:spacing w:after="20"/>
            </w:pPr>
            <w:r/>
            <w:r>
              <w:rPr>
                <w:rFonts w:ascii="Times New Roman" w:hAnsi="Times New Roman"/>
                <w:sz w:val="19"/>
              </w:rPr>
              <w:t>277</w:t>
            </w:r>
          </w:p>
        </w:tc>
      </w:tr>
      <w:tr>
        <w:tc>
          <w:tcPr>
            <w:tcW w:type="dxa" w:w="4896"/>
          </w:tcPr>
          <w:p>
            <w:pPr>
              <w:spacing w:after="20"/>
            </w:pPr>
            <w:r/>
            <w:r>
              <w:rPr>
                <w:rFonts w:ascii="Consolas" w:hAnsi="Consolas"/>
                <w:sz w:val="19"/>
              </w:rPr>
              <w:t>beastt/assistant.py</w:t>
            </w:r>
          </w:p>
        </w:tc>
        <w:tc>
          <w:tcPr>
            <w:tcW w:type="dxa" w:w="1440"/>
          </w:tcPr>
          <w:p>
            <w:pPr>
              <w:spacing w:after="20"/>
            </w:pPr>
            <w:r/>
            <w:r>
              <w:rPr>
                <w:rFonts w:ascii="Times New Roman" w:hAnsi="Times New Roman"/>
                <w:sz w:val="19"/>
              </w:rPr>
              <w:t>264</w:t>
            </w:r>
          </w:p>
        </w:tc>
      </w:tr>
      <w:tr>
        <w:tc>
          <w:tcPr>
            <w:tcW w:type="dxa" w:w="4896"/>
            <w:shd w:val="clear" w:fill="F2F5F8"/>
          </w:tcPr>
          <w:p>
            <w:pPr>
              <w:spacing w:after="20"/>
            </w:pPr>
            <w:r/>
            <w:r>
              <w:rPr>
                <w:rFonts w:ascii="Consolas" w:hAnsi="Consolas"/>
                <w:sz w:val="19"/>
              </w:rPr>
              <w:t>beastt/selfupdate.py</w:t>
            </w:r>
          </w:p>
        </w:tc>
        <w:tc>
          <w:tcPr>
            <w:tcW w:type="dxa" w:w="1440"/>
            <w:shd w:val="clear" w:fill="F2F5F8"/>
          </w:tcPr>
          <w:p>
            <w:pPr>
              <w:spacing w:after="20"/>
            </w:pPr>
            <w:r/>
            <w:r>
              <w:rPr>
                <w:rFonts w:ascii="Times New Roman" w:hAnsi="Times New Roman"/>
                <w:sz w:val="19"/>
              </w:rPr>
              <w:t>247</w:t>
            </w:r>
          </w:p>
        </w:tc>
      </w:tr>
    </w:tbl>
    <w:p>
      <w:pPr>
        <w:spacing w:after="160"/>
      </w:pPr>
    </w:p>
    <w:p>
      <w:pPr>
        <w:pStyle w:val="Heading1"/>
      </w:pPr>
      <w:r>
        <w:t>11.  Where it could go next</w:t>
      </w:r>
    </w:p>
    <w:p>
      <w:pPr>
        <w:pStyle w:val="ListBullet"/>
        <w:spacing w:after="60"/>
      </w:pPr>
      <w:r>
        <w:rPr>
          <w:rFonts w:ascii="Times New Roman" w:hAnsi="Times New Roman"/>
          <w:sz w:val="21"/>
        </w:rPr>
        <w:t>Streaming replies in the interface, so words appear as the model produces them. The brain layer already supports streaming.</w:t>
      </w:r>
    </w:p>
    <w:p>
      <w:pPr>
        <w:pStyle w:val="ListBullet"/>
        <w:spacing w:after="60"/>
      </w:pPr>
      <w:r>
        <w:rPr>
          <w:rFonts w:ascii="Times New Roman" w:hAnsi="Times New Roman"/>
          <w:sz w:val="21"/>
        </w:rPr>
        <w:t>Native charts in presentations — editable bar and pie charts built from described data, which is the clearest remaining gap in the decks.</w:t>
      </w:r>
    </w:p>
    <w:p>
      <w:pPr>
        <w:pStyle w:val="ListBullet"/>
        <w:spacing w:after="60"/>
      </w:pPr>
      <w:r>
        <w:rPr>
          <w:rFonts w:ascii="Times New Roman" w:hAnsi="Times New Roman"/>
          <w:sz w:val="21"/>
        </w:rPr>
        <w:t>Editing existing code: "add error handling to that script".</w:t>
      </w:r>
    </w:p>
    <w:p>
      <w:pPr>
        <w:pStyle w:val="ListBullet"/>
        <w:spacing w:after="60"/>
      </w:pPr>
      <w:r>
        <w:rPr>
          <w:rFonts w:ascii="Times New Roman" w:hAnsi="Times New Roman"/>
          <w:sz w:val="21"/>
        </w:rPr>
        <w:t>A better voice, replacing the built-in Windows one with a neural engine such as Piper.</w:t>
      </w:r>
    </w:p>
    <w:p>
      <w:pPr>
        <w:pStyle w:val="ListBullet"/>
        <w:spacing w:after="60"/>
      </w:pPr>
      <w:r>
        <w:rPr>
          <w:rFonts w:ascii="Times New Roman" w:hAnsi="Times New Roman"/>
          <w:sz w:val="21"/>
        </w:rPr>
        <w:t>Reminders and timers.</w:t>
      </w:r>
    </w:p>
    <w:p>
      <w:pPr>
        <w:pStyle w:val="ListBullet"/>
        <w:spacing w:after="60"/>
      </w:pPr>
      <w:r>
        <w:rPr>
          <w:rFonts w:ascii="Times New Roman" w:hAnsi="Times New Roman"/>
          <w:sz w:val="21"/>
        </w:rPr>
        <w:t>Persisting the document workshop, so an unfinished document can be picked up in a later session.</w:t>
      </w:r>
    </w:p>
    <w:p>
      <w:pPr>
        <w:spacing w:after="280"/>
      </w:pPr>
    </w:p>
    <w:p>
      <w:r>
        <w:rPr>
          <w:rFonts w:ascii="Times New Roman" w:hAnsi="Times New Roman"/>
          <w:b w:val="0"/>
          <w:i/>
          <w:color w:val="134074"/>
          <w:sz w:val="22"/>
        </w:rPr>
        <w:t>JARVIS began as a sentence — an assistant like the one in the films — and became a system with four interfaces, a memory, a designer's eye for a slide, and the good sense to refuse a dangerous command. It runs on one laptop, for nothing, and it knows who it is talking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b/>
      <w:bCs/>
      <w:i w:val="0"/>
      <w:color w:val="0B2545"/>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Times New Roman" w:hAnsi="Times New Roman"/>
      <w:b/>
      <w:bCs/>
      <w:i w:val="0"/>
      <w:color w:val="134074"/>
      <w:sz w:val="27"/>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Times New Roman" w:hAnsi="Times New Roman"/>
      <w:b/>
      <w:bCs/>
      <w:i/>
      <w:color w:val="1340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80"/>
      <w:contextualSpacing/>
    </w:pPr>
    <w:rPr>
      <w:rFonts w:asciiTheme="majorHAnsi" w:eastAsiaTheme="majorEastAsia" w:hAnsiTheme="majorHAnsi" w:cstheme="majorBidi" w:ascii="Times New Roman" w:hAnsi="Times New Roman"/>
      <w:b/>
      <w:i w:val="0"/>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